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D892" w14:textId="77777777" w:rsidR="007C0D15" w:rsidRPr="002747FB" w:rsidRDefault="00000000">
      <w:pPr>
        <w:pStyle w:val="Title"/>
        <w:rPr>
          <w:sz w:val="50"/>
          <w:szCs w:val="50"/>
        </w:rPr>
      </w:pPr>
      <w:r w:rsidRPr="002747FB">
        <w:rPr>
          <w:sz w:val="50"/>
          <w:szCs w:val="50"/>
        </w:rPr>
        <w:t>Forms Programming in Angular 15</w:t>
      </w:r>
    </w:p>
    <w:p w14:paraId="1A9F4D41" w14:textId="77777777" w:rsidR="007C0D15" w:rsidRPr="002747FB" w:rsidRDefault="00000000">
      <w:pPr>
        <w:pStyle w:val="Heading1"/>
        <w:rPr>
          <w:sz w:val="50"/>
          <w:szCs w:val="50"/>
        </w:rPr>
      </w:pPr>
      <w:r w:rsidRPr="002747FB">
        <w:rPr>
          <w:sz w:val="50"/>
          <w:szCs w:val="50"/>
        </w:rPr>
        <w:t>1. Template-driven Forms</w:t>
      </w:r>
    </w:p>
    <w:p w14:paraId="6C6385F6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Built using Angular directives in the template.</w:t>
      </w:r>
      <w:r w:rsidRPr="002747FB">
        <w:rPr>
          <w:sz w:val="50"/>
          <w:szCs w:val="50"/>
        </w:rPr>
        <w:br/>
        <w:t>- Uses FormsModule from @angular/forms.</w:t>
      </w:r>
      <w:r w:rsidRPr="002747FB">
        <w:rPr>
          <w:sz w:val="50"/>
          <w:szCs w:val="50"/>
        </w:rPr>
        <w:br/>
        <w:t>- Ideal for simple forms.</w:t>
      </w:r>
      <w:r w:rsidRPr="002747FB">
        <w:rPr>
          <w:sz w:val="50"/>
          <w:szCs w:val="50"/>
        </w:rPr>
        <w:br/>
        <w:t>- Two-way data binding via [(ngModel)].</w:t>
      </w:r>
    </w:p>
    <w:p w14:paraId="411715EB" w14:textId="77777777" w:rsidR="007C0D15" w:rsidRPr="002747FB" w:rsidRDefault="00000000">
      <w:pPr>
        <w:pStyle w:val="Heading2"/>
        <w:rPr>
          <w:sz w:val="50"/>
          <w:szCs w:val="50"/>
        </w:rPr>
      </w:pPr>
      <w:r w:rsidRPr="002747FB">
        <w:rPr>
          <w:sz w:val="50"/>
          <w:szCs w:val="50"/>
        </w:rPr>
        <w:t>Key Features:</w:t>
      </w:r>
    </w:p>
    <w:p w14:paraId="2DB0B369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- Easier to implement for small applications.</w:t>
      </w:r>
      <w:r w:rsidRPr="002747FB">
        <w:rPr>
          <w:sz w:val="50"/>
          <w:szCs w:val="50"/>
        </w:rPr>
        <w:br/>
        <w:t>- Validations are written declaratively using HTML attributes like required, minlength, etc.</w:t>
      </w:r>
      <w:r w:rsidRPr="002747FB">
        <w:rPr>
          <w:sz w:val="50"/>
          <w:szCs w:val="50"/>
        </w:rPr>
        <w:br/>
        <w:t>- Angular automatically creates a FormControl behind the scenes.</w:t>
      </w:r>
    </w:p>
    <w:p w14:paraId="6EDF9138" w14:textId="77777777" w:rsidR="007C0D15" w:rsidRPr="002747FB" w:rsidRDefault="00000000">
      <w:pPr>
        <w:pStyle w:val="IntenseQuote"/>
        <w:rPr>
          <w:sz w:val="50"/>
          <w:szCs w:val="50"/>
        </w:rPr>
      </w:pPr>
      <w:r w:rsidRPr="002747FB">
        <w:rPr>
          <w:sz w:val="50"/>
          <w:szCs w:val="50"/>
        </w:rPr>
        <w:lastRenderedPageBreak/>
        <w:t>&lt;form #form="ngForm" (ngSubmit)="onSubmit(form)"&gt;</w:t>
      </w:r>
      <w:r w:rsidRPr="002747FB">
        <w:rPr>
          <w:sz w:val="50"/>
          <w:szCs w:val="50"/>
        </w:rPr>
        <w:br/>
        <w:t xml:space="preserve">  &lt;input name="username" ngModel required /&gt;</w:t>
      </w:r>
      <w:r w:rsidRPr="002747FB">
        <w:rPr>
          <w:sz w:val="50"/>
          <w:szCs w:val="50"/>
        </w:rPr>
        <w:br/>
        <w:t xml:space="preserve">  &lt;button type="submit"&gt;Submit&lt;/button&gt;</w:t>
      </w:r>
      <w:r w:rsidRPr="002747FB">
        <w:rPr>
          <w:sz w:val="50"/>
          <w:szCs w:val="50"/>
        </w:rPr>
        <w:br/>
        <w:t>&lt;/form&gt;</w:t>
      </w:r>
    </w:p>
    <w:p w14:paraId="11D2F587" w14:textId="77777777" w:rsidR="007C0D15" w:rsidRPr="002747FB" w:rsidRDefault="00000000">
      <w:pPr>
        <w:pStyle w:val="Heading1"/>
        <w:rPr>
          <w:sz w:val="50"/>
          <w:szCs w:val="50"/>
        </w:rPr>
      </w:pPr>
      <w:r w:rsidRPr="002747FB">
        <w:rPr>
          <w:sz w:val="50"/>
          <w:szCs w:val="50"/>
        </w:rPr>
        <w:t>2. Reactive Forms</w:t>
      </w:r>
    </w:p>
    <w:p w14:paraId="6521E9F9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Built with explicit form model creation in the component.</w:t>
      </w:r>
      <w:r w:rsidRPr="002747FB">
        <w:rPr>
          <w:sz w:val="50"/>
          <w:szCs w:val="50"/>
        </w:rPr>
        <w:br/>
        <w:t>- Uses ReactiveFormsModule from @angular/forms.</w:t>
      </w:r>
      <w:r w:rsidRPr="002747FB">
        <w:rPr>
          <w:sz w:val="50"/>
          <w:szCs w:val="50"/>
        </w:rPr>
        <w:br/>
        <w:t>- Ideal for complex forms with dynamic controls.</w:t>
      </w:r>
    </w:p>
    <w:p w14:paraId="6119DC8F" w14:textId="77777777" w:rsidR="007C0D15" w:rsidRPr="002747FB" w:rsidRDefault="00000000">
      <w:pPr>
        <w:pStyle w:val="Heading2"/>
        <w:rPr>
          <w:sz w:val="50"/>
          <w:szCs w:val="50"/>
        </w:rPr>
      </w:pPr>
      <w:r w:rsidRPr="002747FB">
        <w:rPr>
          <w:sz w:val="50"/>
          <w:szCs w:val="50"/>
        </w:rPr>
        <w:lastRenderedPageBreak/>
        <w:t>Key Features:</w:t>
      </w:r>
    </w:p>
    <w:p w14:paraId="382F3164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- Form model is defined in TypeScript using FormGroup, FormControl, and FormArray.</w:t>
      </w:r>
      <w:r w:rsidRPr="002747FB">
        <w:rPr>
          <w:sz w:val="50"/>
          <w:szCs w:val="50"/>
        </w:rPr>
        <w:br/>
        <w:t>- Provides more flexibility and control.</w:t>
      </w:r>
      <w:r w:rsidRPr="002747FB">
        <w:rPr>
          <w:sz w:val="50"/>
          <w:szCs w:val="50"/>
        </w:rPr>
        <w:br/>
        <w:t>- Easier to implement custom validators and dynamic form generation.</w:t>
      </w:r>
    </w:p>
    <w:p w14:paraId="0586A232" w14:textId="77777777" w:rsidR="007C0D15" w:rsidRPr="002747FB" w:rsidRDefault="00000000">
      <w:pPr>
        <w:pStyle w:val="IntenseQuote"/>
        <w:rPr>
          <w:sz w:val="50"/>
          <w:szCs w:val="50"/>
        </w:rPr>
      </w:pPr>
      <w:r w:rsidRPr="002747FB">
        <w:rPr>
          <w:sz w:val="50"/>
          <w:szCs w:val="50"/>
        </w:rPr>
        <w:t xml:space="preserve">form = new </w:t>
      </w:r>
      <w:proofErr w:type="gramStart"/>
      <w:r w:rsidRPr="002747FB">
        <w:rPr>
          <w:sz w:val="50"/>
          <w:szCs w:val="50"/>
        </w:rPr>
        <w:t>FormGroup(</w:t>
      </w:r>
      <w:proofErr w:type="gramEnd"/>
      <w:r w:rsidRPr="002747FB">
        <w:rPr>
          <w:sz w:val="50"/>
          <w:szCs w:val="50"/>
        </w:rPr>
        <w:t>{</w:t>
      </w:r>
      <w:r w:rsidRPr="002747FB">
        <w:rPr>
          <w:sz w:val="50"/>
          <w:szCs w:val="50"/>
        </w:rPr>
        <w:br/>
        <w:t xml:space="preserve">  username: new FormControl('', [Validators.required, Validators.minLength(3)]),</w:t>
      </w:r>
      <w:r w:rsidRPr="002747FB">
        <w:rPr>
          <w:sz w:val="50"/>
          <w:szCs w:val="50"/>
        </w:rPr>
        <w:br/>
        <w:t>});</w:t>
      </w:r>
      <w:r w:rsidRPr="002747FB">
        <w:rPr>
          <w:sz w:val="50"/>
          <w:szCs w:val="50"/>
        </w:rPr>
        <w:br/>
      </w:r>
      <w:r w:rsidRPr="002747FB">
        <w:rPr>
          <w:sz w:val="50"/>
          <w:szCs w:val="50"/>
        </w:rPr>
        <w:br/>
        <w:t>onSubmit() {</w:t>
      </w:r>
      <w:r w:rsidRPr="002747FB">
        <w:rPr>
          <w:sz w:val="50"/>
          <w:szCs w:val="50"/>
        </w:rPr>
        <w:br/>
        <w:t xml:space="preserve">  console.log(this.form.value);</w:t>
      </w:r>
      <w:r w:rsidRPr="002747FB">
        <w:rPr>
          <w:sz w:val="50"/>
          <w:szCs w:val="50"/>
        </w:rPr>
        <w:br/>
        <w:t>}</w:t>
      </w:r>
    </w:p>
    <w:p w14:paraId="19091BFA" w14:textId="77777777" w:rsidR="007C0D15" w:rsidRPr="002747FB" w:rsidRDefault="00000000">
      <w:pPr>
        <w:pStyle w:val="IntenseQuote"/>
        <w:rPr>
          <w:sz w:val="50"/>
          <w:szCs w:val="50"/>
        </w:rPr>
      </w:pPr>
      <w:r w:rsidRPr="002747FB">
        <w:rPr>
          <w:sz w:val="50"/>
          <w:szCs w:val="50"/>
        </w:rPr>
        <w:lastRenderedPageBreak/>
        <w:t>&lt;form [formGroup]="form" (ngSubmit)="</w:t>
      </w:r>
      <w:proofErr w:type="gramStart"/>
      <w:r w:rsidRPr="002747FB">
        <w:rPr>
          <w:sz w:val="50"/>
          <w:szCs w:val="50"/>
        </w:rPr>
        <w:t>onSubmit(</w:t>
      </w:r>
      <w:proofErr w:type="gramEnd"/>
      <w:r w:rsidRPr="002747FB">
        <w:rPr>
          <w:sz w:val="50"/>
          <w:szCs w:val="50"/>
        </w:rPr>
        <w:t>)"&gt;</w:t>
      </w:r>
      <w:r w:rsidRPr="002747FB">
        <w:rPr>
          <w:sz w:val="50"/>
          <w:szCs w:val="50"/>
        </w:rPr>
        <w:br/>
        <w:t xml:space="preserve">  &lt;input formControlName="username" /&gt;</w:t>
      </w:r>
      <w:r w:rsidRPr="002747FB">
        <w:rPr>
          <w:sz w:val="50"/>
          <w:szCs w:val="50"/>
        </w:rPr>
        <w:br/>
        <w:t xml:space="preserve">  &lt;button type="submit"&gt;Submit&lt;/button&gt;</w:t>
      </w:r>
      <w:r w:rsidRPr="002747FB">
        <w:rPr>
          <w:sz w:val="50"/>
          <w:szCs w:val="50"/>
        </w:rPr>
        <w:br/>
        <w:t>&lt;/form&gt;</w:t>
      </w:r>
    </w:p>
    <w:p w14:paraId="0D83080F" w14:textId="77777777" w:rsidR="007C0D15" w:rsidRPr="002747FB" w:rsidRDefault="00000000">
      <w:pPr>
        <w:pStyle w:val="Heading1"/>
        <w:rPr>
          <w:sz w:val="50"/>
          <w:szCs w:val="50"/>
        </w:rPr>
      </w:pPr>
      <w:r w:rsidRPr="002747FB">
        <w:rPr>
          <w:sz w:val="50"/>
          <w:szCs w:val="50"/>
        </w:rPr>
        <w:t>What’s New in Angular 15 Forms?</w:t>
      </w:r>
    </w:p>
    <w:p w14:paraId="76D8F0CD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- Standalone Components: Forms can now be built in standalone components without requiring traditional NgModules.</w:t>
      </w:r>
      <w:r w:rsidRPr="002747FB">
        <w:rPr>
          <w:sz w:val="50"/>
          <w:szCs w:val="50"/>
        </w:rPr>
        <w:br/>
        <w:t>- Improved FormBuilder Types: More type-safety when using FormBuilder.group().</w:t>
      </w:r>
      <w:r w:rsidRPr="002747FB">
        <w:rPr>
          <w:sz w:val="50"/>
          <w:szCs w:val="50"/>
        </w:rPr>
        <w:br/>
        <w:t xml:space="preserve">- Streamlined APIs: Cleaner form APIs </w:t>
      </w:r>
      <w:r w:rsidRPr="002747FB">
        <w:rPr>
          <w:sz w:val="50"/>
          <w:szCs w:val="50"/>
        </w:rPr>
        <w:lastRenderedPageBreak/>
        <w:t>help with reactive programming patterns using RxJS.</w:t>
      </w:r>
    </w:p>
    <w:p w14:paraId="7B9AE201" w14:textId="77777777" w:rsidR="007C0D15" w:rsidRPr="002747FB" w:rsidRDefault="00000000">
      <w:pPr>
        <w:pStyle w:val="Heading1"/>
        <w:rPr>
          <w:sz w:val="50"/>
          <w:szCs w:val="50"/>
        </w:rPr>
      </w:pPr>
      <w:r w:rsidRPr="002747FB">
        <w:rPr>
          <w:sz w:val="50"/>
          <w:szCs w:val="50"/>
        </w:rPr>
        <w:t>Common Concepts:</w:t>
      </w:r>
    </w:p>
    <w:p w14:paraId="7FDD322D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- FormControl: Tracks the value and validation status of an individual form input.</w:t>
      </w:r>
      <w:r w:rsidRPr="002747FB">
        <w:rPr>
          <w:sz w:val="50"/>
          <w:szCs w:val="50"/>
        </w:rPr>
        <w:br/>
        <w:t>- FormGroup: Tracks a group of form controls.</w:t>
      </w:r>
      <w:r w:rsidRPr="002747FB">
        <w:rPr>
          <w:sz w:val="50"/>
          <w:szCs w:val="50"/>
        </w:rPr>
        <w:br/>
        <w:t>- FormArray: Manages an array of controls.</w:t>
      </w:r>
      <w:r w:rsidRPr="002747FB">
        <w:rPr>
          <w:sz w:val="50"/>
          <w:szCs w:val="50"/>
        </w:rPr>
        <w:br/>
        <w:t>- Validation: Built-in (required, minlength, etc.) and custom validators.</w:t>
      </w:r>
      <w:r w:rsidRPr="002747FB">
        <w:rPr>
          <w:sz w:val="50"/>
          <w:szCs w:val="50"/>
        </w:rPr>
        <w:br/>
        <w:t>- Form Status: valid, invalid, pending, pristine, dirty, touched, untouched.</w:t>
      </w:r>
    </w:p>
    <w:p w14:paraId="63DAE540" w14:textId="77777777" w:rsidR="007C0D15" w:rsidRPr="002747FB" w:rsidRDefault="00000000">
      <w:pPr>
        <w:pStyle w:val="Heading1"/>
        <w:rPr>
          <w:sz w:val="50"/>
          <w:szCs w:val="50"/>
        </w:rPr>
      </w:pPr>
      <w:r w:rsidRPr="002747FB">
        <w:rPr>
          <w:sz w:val="50"/>
          <w:szCs w:val="50"/>
        </w:rPr>
        <w:t>Benefits:</w:t>
      </w:r>
    </w:p>
    <w:p w14:paraId="5F99C0A8" w14:textId="77777777" w:rsidR="007C0D15" w:rsidRPr="002747FB" w:rsidRDefault="00000000">
      <w:pPr>
        <w:rPr>
          <w:sz w:val="50"/>
          <w:szCs w:val="50"/>
        </w:rPr>
      </w:pPr>
      <w:r w:rsidRPr="002747FB">
        <w:rPr>
          <w:sz w:val="50"/>
          <w:szCs w:val="50"/>
        </w:rPr>
        <w:t>- Powerful form validation system.</w:t>
      </w:r>
      <w:r w:rsidRPr="002747FB">
        <w:rPr>
          <w:sz w:val="50"/>
          <w:szCs w:val="50"/>
        </w:rPr>
        <w:br/>
        <w:t xml:space="preserve">- Supports reactive programming and </w:t>
      </w:r>
      <w:r w:rsidRPr="002747FB">
        <w:rPr>
          <w:sz w:val="50"/>
          <w:szCs w:val="50"/>
        </w:rPr>
        <w:lastRenderedPageBreak/>
        <w:t>change detection.</w:t>
      </w:r>
      <w:r w:rsidRPr="002747FB">
        <w:rPr>
          <w:sz w:val="50"/>
          <w:szCs w:val="50"/>
        </w:rPr>
        <w:br/>
        <w:t>- Can easily integrate with services to send form data to APIs.</w:t>
      </w:r>
    </w:p>
    <w:sectPr w:rsidR="007C0D15" w:rsidRPr="00274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758245">
    <w:abstractNumId w:val="8"/>
  </w:num>
  <w:num w:numId="2" w16cid:durableId="946698211">
    <w:abstractNumId w:val="6"/>
  </w:num>
  <w:num w:numId="3" w16cid:durableId="210116887">
    <w:abstractNumId w:val="5"/>
  </w:num>
  <w:num w:numId="4" w16cid:durableId="874461270">
    <w:abstractNumId w:val="4"/>
  </w:num>
  <w:num w:numId="5" w16cid:durableId="380859558">
    <w:abstractNumId w:val="7"/>
  </w:num>
  <w:num w:numId="6" w16cid:durableId="509101760">
    <w:abstractNumId w:val="3"/>
  </w:num>
  <w:num w:numId="7" w16cid:durableId="604459680">
    <w:abstractNumId w:val="2"/>
  </w:num>
  <w:num w:numId="8" w16cid:durableId="880478662">
    <w:abstractNumId w:val="1"/>
  </w:num>
  <w:num w:numId="9" w16cid:durableId="134355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7FB"/>
    <w:rsid w:val="0029639D"/>
    <w:rsid w:val="00326F90"/>
    <w:rsid w:val="007C0D15"/>
    <w:rsid w:val="00AA1D8D"/>
    <w:rsid w:val="00B47730"/>
    <w:rsid w:val="00CB0664"/>
    <w:rsid w:val="00E846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02308"/>
  <w14:defaultImageDpi w14:val="300"/>
  <w15:docId w15:val="{59CF712B-9EAF-46A1-B4C0-18522EF6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Chakraborty</cp:lastModifiedBy>
  <cp:revision>2</cp:revision>
  <dcterms:created xsi:type="dcterms:W3CDTF">2013-12-23T23:15:00Z</dcterms:created>
  <dcterms:modified xsi:type="dcterms:W3CDTF">2025-03-24T05:21:00Z</dcterms:modified>
  <cp:category/>
</cp:coreProperties>
</file>