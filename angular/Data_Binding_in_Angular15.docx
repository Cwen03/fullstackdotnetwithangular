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Binding in Angular 15</w:t>
      </w:r>
    </w:p>
    <w:p>
      <w:pPr>
        <w:pStyle w:val="Heading1"/>
      </w:pPr>
      <w:r>
        <w:t>Explanation:</w:t>
      </w:r>
    </w:p>
    <w:p>
      <w:r>
        <w:t>Data Binding in Angular 15 is the mechanism for coordinating parts of a template with parts of a component. It enables the communication between the component's logic (TypeScript) and the view (HTML). Angular provides different types of data binding techniques:</w:t>
      </w:r>
    </w:p>
    <w:p>
      <w:pPr>
        <w:pStyle w:val="Heading1"/>
      </w:pPr>
      <w:r>
        <w:t>Types of Data Binding in Angular 15:</w:t>
      </w:r>
    </w:p>
    <w:p>
      <w:pPr>
        <w:pStyle w:val="Heading2"/>
      </w:pPr>
      <w:r>
        <w:t>Interpolation (`{{ }}`):</w:t>
      </w:r>
    </w:p>
    <w:p>
      <w:r>
        <w:t>Used to display component data inside the HTML template.</w:t>
      </w:r>
    </w:p>
    <w:p>
      <w:pPr>
        <w:pStyle w:val="IntenseQuote"/>
      </w:pPr>
      <w:r>
        <w:t>&lt;h1&gt;{{ title }}&lt;/h1&gt;</w:t>
      </w:r>
    </w:p>
    <w:p>
      <w:pPr>
        <w:pStyle w:val="Heading2"/>
      </w:pPr>
      <w:r>
        <w:t>Property Binding (`[property]`):</w:t>
      </w:r>
    </w:p>
    <w:p>
      <w:r>
        <w:t>Binds a property of an HTML element to a component property.</w:t>
      </w:r>
    </w:p>
    <w:p>
      <w:pPr>
        <w:pStyle w:val="IntenseQuote"/>
      </w:pPr>
      <w:r>
        <w:t>&lt;img [src]="imageUrl" /&gt;</w:t>
      </w:r>
    </w:p>
    <w:p>
      <w:pPr>
        <w:pStyle w:val="Heading2"/>
      </w:pPr>
      <w:r>
        <w:t>Attribute Binding (`[attr.attribute]`):</w:t>
      </w:r>
    </w:p>
    <w:p>
      <w:r>
        <w:t>Used when you want to bind to HTML attributes directly.</w:t>
      </w:r>
    </w:p>
    <w:p>
      <w:pPr>
        <w:pStyle w:val="IntenseQuote"/>
      </w:pPr>
      <w:r>
        <w:t>&lt;button [attr.aria-label]="label"&gt;&lt;/button&gt;</w:t>
      </w:r>
    </w:p>
    <w:p>
      <w:pPr>
        <w:pStyle w:val="Heading2"/>
      </w:pPr>
      <w:r>
        <w:t>Class Binding (`[class.class-name]` or `[ngClass]`):</w:t>
      </w:r>
    </w:p>
    <w:p>
      <w:r>
        <w:t>Binds CSS classes dynamically.</w:t>
      </w:r>
    </w:p>
    <w:p>
      <w:pPr>
        <w:pStyle w:val="IntenseQuote"/>
      </w:pPr>
      <w:r>
        <w:t>&lt;div [class.active]="isActive"&gt;&lt;/div&gt;</w:t>
        <w:br/>
        <w:t>&lt;div [ngClass]="{'active': isActive, 'disabled': isDisabled}"&gt;&lt;/div&gt;</w:t>
      </w:r>
    </w:p>
    <w:p>
      <w:pPr>
        <w:pStyle w:val="Heading2"/>
      </w:pPr>
      <w:r>
        <w:t>Style Binding (`[style.property]` or `[ngStyle]`):</w:t>
      </w:r>
    </w:p>
    <w:p>
      <w:r>
        <w:t>Dynamically set styles.</w:t>
      </w:r>
    </w:p>
    <w:p>
      <w:pPr>
        <w:pStyle w:val="IntenseQuote"/>
      </w:pPr>
      <w:r>
        <w:t>&lt;p [style.color]="color"&gt;&lt;/p&gt;</w:t>
        <w:br/>
        <w:t>&lt;p [ngStyle]="{'font-size': fontSize + 'px'}"&gt;&lt;/p&gt;</w:t>
      </w:r>
    </w:p>
    <w:p>
      <w:pPr>
        <w:pStyle w:val="Heading2"/>
      </w:pPr>
      <w:r>
        <w:t>Event Binding (`(event)`):</w:t>
      </w:r>
    </w:p>
    <w:p>
      <w:r>
        <w:t>Handles events like clicks.</w:t>
      </w:r>
    </w:p>
    <w:p>
      <w:pPr>
        <w:pStyle w:val="IntenseQuote"/>
      </w:pPr>
      <w:r>
        <w:t>&lt;button (click)="onClick()"&gt;Click Me&lt;/button&gt;</w:t>
      </w:r>
    </w:p>
    <w:p>
      <w:pPr>
        <w:pStyle w:val="Heading2"/>
      </w:pPr>
      <w:r>
        <w:t>Two-Way Binding (`[(ngModel)]`):</w:t>
      </w:r>
    </w:p>
    <w:p>
      <w:r>
        <w:t>Combines property and event binding for forms.</w:t>
      </w:r>
    </w:p>
    <w:p>
      <w:pPr>
        <w:pStyle w:val="IntenseQuote"/>
      </w:pPr>
      <w:r>
        <w:t>&lt;input [(ngModel)]="username" /&gt;</w:t>
      </w:r>
    </w:p>
    <w:p>
      <w:pPr>
        <w:pStyle w:val="Heading1"/>
      </w:pPr>
      <w:r>
        <w:t>Summary</w:t>
      </w:r>
    </w:p>
    <w:p>
      <w:r>
        <w:t>Angular 15 provides these data binding techniques to seamlessly bind data from your component to your templates, improving maintainability and reducing boilerplate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