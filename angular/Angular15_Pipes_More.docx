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Pipes in Angular 15</w:t>
      </w:r>
    </w:p>
    <w:p>
      <w:pPr>
        <w:pStyle w:val="Heading1"/>
      </w:pPr>
      <w:r>
        <w:t>1. What are Pipes in Angular 15?</w:t>
      </w:r>
    </w:p>
    <w:p>
      <w:r>
        <w:t>Pipes in Angular 15 are a way to transform data directly in templates. They take in data as input and return the transformed value to be displayed in the view. Pipes are simple functions that can be used to format or transform values like strings, dates, currencies, numbers, etc.</w:t>
      </w:r>
    </w:p>
    <w:p>
      <w:pPr>
        <w:pStyle w:val="Heading1"/>
      </w:pPr>
      <w:r>
        <w:t>2. Types of Pipes in Angular 15</w:t>
      </w:r>
    </w:p>
    <w:p>
      <w:r>
        <w:t>1. Built-in Pipes:</w:t>
      </w:r>
    </w:p>
    <w:p>
      <w:pPr>
        <w:pStyle w:val="ListBullet"/>
      </w:pPr>
      <w:r>
        <w:t>- DatePipe: Formats date values.</w:t>
        <w:br/>
        <w:t>- UpperCasePipe: Converts text to uppercase.</w:t>
        <w:br/>
        <w:t>- LowerCasePipe: Converts text to lowercase.</w:t>
        <w:br/>
        <w:t>- CurrencyPipe: Formats currency values.</w:t>
        <w:br/>
        <w:t>- DecimalPipe: Formats decimal numbers.</w:t>
        <w:br/>
        <w:t>- PercentPipe: Formats numbers as percentages.</w:t>
        <w:br/>
        <w:t>- JsonPipe: Converts an object to JSON string.</w:t>
        <w:br/>
        <w:t>- SlicePipe: Slices an array or string.</w:t>
        <w:br/>
        <w:t>- AsyncPipe: Subscribes to an Observable or Promise and returns the latest value.</w:t>
      </w:r>
    </w:p>
    <w:p>
      <w:r>
        <w:t>2. Custom Pipes: Created by developers to handle specific transformation logic not covered by built-in pipes.</w:t>
      </w:r>
    </w:p>
    <w:p>
      <w:pPr>
        <w:pStyle w:val="Heading1"/>
      </w:pPr>
      <w:r>
        <w:t>3. Advantages of Using Pipes</w:t>
      </w:r>
    </w:p>
    <w:p>
      <w:pPr>
        <w:pStyle w:val="ListBullet"/>
      </w:pPr>
      <w:r>
        <w:t>- Code Reusability: Pipes can be reused across different components and templates.</w:t>
        <w:br/>
        <w:t>- Cleaner Templates: Avoids putting transformation logic inside templates or components.</w:t>
        <w:br/>
        <w:t>- Improved Readability: Makes the HTML templates easier to read and maintain.</w:t>
        <w:br/>
        <w:t>- Performance Optimization: Pure pipes are stateless and only recalculated when inputs change.</w:t>
        <w:br/>
        <w:t>- Easy to Create: Angular provides a simple API to create custom pipes.</w:t>
      </w:r>
    </w:p>
    <w:p>
      <w:pPr>
        <w:pStyle w:val="Heading1"/>
      </w:pPr>
      <w:r>
        <w:t>4. Need for Pipes</w:t>
      </w:r>
    </w:p>
    <w:p>
      <w:pPr>
        <w:pStyle w:val="ListBullet"/>
      </w:pPr>
      <w:r>
        <w:t>- To transform data before displaying it in the UI.</w:t>
        <w:br/>
        <w:t>- To format values such as dates, currencies, or numbers according to locale.</w:t>
        <w:br/>
        <w:t>- To simplify component logic by offloading data formatting tasks to the view.</w:t>
        <w:br/>
        <w:t>- To customize and extend default Angular capabilities with custom transformation logic.</w:t>
      </w:r>
    </w:p>
    <w:p>
      <w:pPr>
        <w:pStyle w:val="Heading1"/>
      </w:pPr>
      <w:r>
        <w:t>5. Usage of Pipes</w:t>
      </w:r>
    </w:p>
    <w:p>
      <w:r>
        <w:t>Syntax: {{ value | pipeName:arg1:arg2 }}</w:t>
      </w:r>
    </w:p>
    <w:p>
      <w:r>
        <w:t>Examples:</w:t>
      </w:r>
    </w:p>
    <w:p>
      <w:pPr>
        <w:pStyle w:val="ListNumber"/>
      </w:pPr>
      <w:r>
        <w:t>1. UpperCasePipe</w:t>
      </w:r>
    </w:p>
    <w:p>
      <w:r>
        <w:t>&lt;p&gt;{{ 'angular' | uppercase }}&lt;/p&gt; &lt;!-- Output: ANGULAR --&gt;</w:t>
      </w:r>
    </w:p>
    <w:p>
      <w:pPr>
        <w:pStyle w:val="ListNumber"/>
      </w:pPr>
      <w:r>
        <w:t>2. CurrencyPipe</w:t>
      </w:r>
    </w:p>
    <w:p>
      <w:r>
        <w:t>&lt;p&gt;{{ 2500 | currency:'USD' }}&lt;/p&gt; &lt;!-- Output: $2,500.00 --&gt;</w:t>
      </w:r>
    </w:p>
    <w:p>
      <w:pPr>
        <w:pStyle w:val="ListNumber"/>
      </w:pPr>
      <w:r>
        <w:t>3. Custom Pipe Example</w:t>
      </w:r>
    </w:p>
    <w:p>
      <w:r>
        <w:t>Custom Pipe (truncate.pipe.ts):</w:t>
      </w:r>
    </w:p>
    <w:p>
      <w:pPr>
        <w:pStyle w:val="IntenseQuote"/>
      </w:pPr>
      <w:r>
        <w:br/>
        <w:t>import { Pipe, PipeTransform } from '@angular/core';</w:t>
        <w:br/>
        <w:br/>
        <w:t>@Pipe({ name: 'truncate' })</w:t>
        <w:br/>
        <w:t>export class TruncatePipe implements PipeTransform {</w:t>
        <w:br/>
        <w:t xml:space="preserve">  transform(value: string, limit: number = 20): string {</w:t>
        <w:br/>
        <w:t xml:space="preserve">    return value.length &gt; limit ? value.substring(0, limit) + '...' : value;</w:t>
        <w:br/>
        <w:t xml:space="preserve">  }</w:t>
        <w:br/>
        <w:t>}</w:t>
        <w:br/>
      </w:r>
    </w:p>
    <w:p>
      <w:r>
        <w:t>Usage:</w:t>
      </w:r>
    </w:p>
    <w:p>
      <w:r>
        <w:t>&lt;p&gt;{{ 'This is a long sentence for testing custom pipes.' | truncate:10 }}&lt;/p&gt;</w:t>
        <w:br/>
        <w:t>&lt;!-- Output: This is a ...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