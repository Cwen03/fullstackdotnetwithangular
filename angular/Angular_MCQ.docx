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Angular Components and Data Binding - MCQs</w:t>
      </w:r>
    </w:p>
    <w:p>
      <w:pPr>
        <w:pStyle w:val="Heading2"/>
      </w:pPr>
      <w:r>
        <w:t>Question 1</w:t>
      </w:r>
    </w:p>
    <w:p>
      <w:r>
        <w:t>What are the fundamental building blocks of Angular applications?</w:t>
      </w:r>
    </w:p>
    <w:p>
      <w:r>
        <w:t>1. Components</w:t>
      </w:r>
    </w:p>
    <w:p>
      <w:r>
        <w:t>2. Modules</w:t>
      </w:r>
    </w:p>
    <w:p>
      <w:r>
        <w:t>3. Directives</w:t>
      </w:r>
    </w:p>
    <w:p>
      <w:r>
        <w:t>4. Services</w:t>
      </w:r>
    </w:p>
    <w:p>
      <w:r>
        <w:t>Answer: 1</w:t>
      </w:r>
    </w:p>
    <w:p>
      <w:pPr>
        <w:pStyle w:val="Heading2"/>
      </w:pPr>
      <w:r>
        <w:t>Question 2</w:t>
      </w:r>
    </w:p>
    <w:p>
      <w:r>
        <w:t>Which decorator is used to define a component in Angular?</w:t>
      </w:r>
    </w:p>
    <w:p>
      <w:r>
        <w:t>1. @Component</w:t>
      </w:r>
    </w:p>
    <w:p>
      <w:r>
        <w:t>2. @Directive</w:t>
      </w:r>
    </w:p>
    <w:p>
      <w:r>
        <w:t>3. @Service</w:t>
      </w:r>
    </w:p>
    <w:p>
      <w:r>
        <w:t>4. @Module</w:t>
      </w:r>
    </w:p>
    <w:p>
      <w:r>
        <w:t>Answer: 1</w:t>
      </w:r>
    </w:p>
    <w:p>
      <w:pPr>
        <w:pStyle w:val="Heading2"/>
      </w:pPr>
      <w:r>
        <w:t>Question 3</w:t>
      </w:r>
    </w:p>
    <w:p>
      <w:r>
        <w:t>Which method is not a step in manually creating a component?</w:t>
      </w:r>
    </w:p>
    <w:p>
      <w:r>
        <w:t>1. Creating the Template</w:t>
      </w:r>
    </w:p>
    <w:p>
      <w:r>
        <w:t>2. Creating a Service</w:t>
      </w:r>
    </w:p>
    <w:p>
      <w:r>
        <w:t>3. Registering the Component</w:t>
      </w:r>
    </w:p>
    <w:p>
      <w:r>
        <w:t>4. Creating a Component Class</w:t>
      </w:r>
    </w:p>
    <w:p>
      <w:r>
        <w:t>Answer: 2</w:t>
      </w:r>
    </w:p>
    <w:p>
      <w:pPr>
        <w:pStyle w:val="Heading2"/>
      </w:pPr>
      <w:r>
        <w:t>Question 4</w:t>
      </w:r>
    </w:p>
    <w:p>
      <w:r>
        <w:t>In the component metadata, which property is used to specify the component's HTML template?</w:t>
      </w:r>
    </w:p>
    <w:p>
      <w:r>
        <w:t>1. styleUrls</w:t>
      </w:r>
    </w:p>
    <w:p>
      <w:r>
        <w:t>2. template</w:t>
      </w:r>
    </w:p>
    <w:p>
      <w:r>
        <w:t>3. selector</w:t>
      </w:r>
    </w:p>
    <w:p>
      <w:r>
        <w:t>4. templateUrl</w:t>
      </w:r>
    </w:p>
    <w:p>
      <w:r>
        <w:t>Answer: 4</w:t>
      </w:r>
    </w:p>
    <w:p>
      <w:pPr>
        <w:pStyle w:val="Heading2"/>
      </w:pPr>
      <w:r>
        <w:t>Question 5</w:t>
      </w:r>
    </w:p>
    <w:p>
      <w:r>
        <w:t>Which syntax is used for defining an inline template in Angular?</w:t>
      </w:r>
    </w:p>
    <w:p>
      <w:r>
        <w:t>1. Parentheses ( ( ) )</w:t>
      </w:r>
    </w:p>
    <w:p>
      <w:r>
        <w:t>2. Backticks (` `)</w:t>
      </w:r>
    </w:p>
    <w:p>
      <w:r>
        <w:t>3. Double quotes (" ")</w:t>
      </w:r>
    </w:p>
    <w:p>
      <w:r>
        <w:t>4. Single quotes (' ')</w:t>
      </w:r>
    </w:p>
    <w:p>
      <w:r>
        <w:t>Answer: 2</w:t>
      </w:r>
    </w:p>
    <w:p>
      <w:pPr>
        <w:pStyle w:val="Heading2"/>
      </w:pPr>
      <w:r>
        <w:t>Question 6</w:t>
      </w:r>
    </w:p>
    <w:p>
      <w:r>
        <w:t>How do you reference an external CSS file in a component?</w:t>
      </w:r>
    </w:p>
    <w:p>
      <w:r>
        <w:t>1. styles</w:t>
      </w:r>
    </w:p>
    <w:p>
      <w:r>
        <w:t>2. cssUrl</w:t>
      </w:r>
    </w:p>
    <w:p>
      <w:r>
        <w:t>3. styleUrls</w:t>
      </w:r>
    </w:p>
    <w:p>
      <w:r>
        <w:t>4. link</w:t>
      </w:r>
    </w:p>
    <w:p>
      <w:r>
        <w:t>Answer: 3</w:t>
      </w:r>
    </w:p>
    <w:p>
      <w:pPr>
        <w:pStyle w:val="Heading2"/>
      </w:pPr>
      <w:r>
        <w:t>Question 7</w:t>
      </w:r>
    </w:p>
    <w:p>
      <w:r>
        <w:t>Which of the following is not a form of data binding in Angular?</w:t>
      </w:r>
    </w:p>
    <w:p>
      <w:r>
        <w:t>1. Event Binding</w:t>
      </w:r>
    </w:p>
    <w:p>
      <w:r>
        <w:t>2. Directive Binding</w:t>
      </w:r>
    </w:p>
    <w:p>
      <w:r>
        <w:t>3. Property Binding</w:t>
      </w:r>
    </w:p>
    <w:p>
      <w:r>
        <w:t>4. String Interpolation</w:t>
      </w:r>
    </w:p>
    <w:p>
      <w:r>
        <w:t>Answer: 2</w:t>
      </w:r>
    </w:p>
    <w:p>
      <w:pPr>
        <w:pStyle w:val="Heading2"/>
      </w:pPr>
      <w:r>
        <w:t>Question 8</w:t>
      </w:r>
    </w:p>
    <w:p>
      <w:r>
        <w:t>What syntax is used for string interpolation in Angular?</w:t>
      </w:r>
    </w:p>
    <w:p>
      <w:r>
        <w:t>1. [[ ]]</w:t>
      </w:r>
    </w:p>
    <w:p>
      <w:r>
        <w:t>2. ( )</w:t>
      </w:r>
    </w:p>
    <w:p>
      <w:r>
        <w:t>3. {{ }}</w:t>
      </w:r>
    </w:p>
    <w:p>
      <w:r>
        <w:t>4. { }</w:t>
      </w:r>
    </w:p>
    <w:p>
      <w:r>
        <w:t>Answer: 3</w:t>
      </w:r>
    </w:p>
    <w:p>
      <w:pPr>
        <w:pStyle w:val="Heading2"/>
      </w:pPr>
      <w:r>
        <w:t>Question 9</w:t>
      </w:r>
    </w:p>
    <w:p>
      <w:r>
        <w:t>Which of the following is an example of string interpolation?</w:t>
      </w:r>
    </w:p>
    <w:p>
      <w:r>
        <w:t>1. {{ title }}</w:t>
      </w:r>
    </w:p>
    <w:p>
      <w:r>
        <w:t>2. (title)</w:t>
      </w:r>
    </w:p>
    <w:p>
      <w:r>
        <w:t>3. {title}</w:t>
      </w:r>
    </w:p>
    <w:p>
      <w:r>
        <w:t>4. [title]</w:t>
      </w:r>
    </w:p>
    <w:p>
      <w:r>
        <w:t>Answer: 1</w:t>
      </w:r>
    </w:p>
    <w:p>
      <w:pPr>
        <w:pStyle w:val="Heading2"/>
      </w:pPr>
      <w:r>
        <w:t>Question 10</w:t>
      </w:r>
    </w:p>
    <w:p>
      <w:r>
        <w:t>What symbol is used for property binding in Angular?</w:t>
      </w:r>
    </w:p>
    <w:p>
      <w:r>
        <w:t>1. {}</w:t>
      </w:r>
    </w:p>
    <w:p>
      <w:r>
        <w:t>2. []</w:t>
      </w:r>
    </w:p>
    <w:p>
      <w:r>
        <w:t>3. ()</w:t>
      </w:r>
    </w:p>
    <w:p>
      <w:r>
        <w:t>4. {{}}</w:t>
      </w:r>
    </w:p>
    <w:p>
      <w:r>
        <w:t>Answer: 2</w:t>
      </w:r>
    </w:p>
    <w:p>
      <w:pPr>
        <w:pStyle w:val="Heading2"/>
      </w:pPr>
      <w:r>
        <w:t>Question 11</w:t>
      </w:r>
    </w:p>
    <w:p>
      <w:r>
        <w:t>Which of the following is an example of property binding?</w:t>
      </w:r>
    </w:p>
    <w:p>
      <w:r>
        <w:t>1. &lt;button [disabled]="isDisabled"&gt;Click Me&lt;/button&gt;</w:t>
      </w:r>
    </w:p>
    <w:p>
      <w:r>
        <w:t>2. &lt;button (disabled)="isDisabled"&gt;Click Me&lt;/button&gt;</w:t>
      </w:r>
    </w:p>
    <w:p>
      <w:r>
        <w:t>3. &lt;button {disabled}="isDisabled"&gt;Click Me&lt;/button&gt;</w:t>
      </w:r>
    </w:p>
    <w:p>
      <w:r>
        <w:t>4. &lt;button disabled="{{isDisabled}}"&gt;Click Me&lt;/button&gt;</w:t>
      </w:r>
    </w:p>
    <w:p>
      <w:r>
        <w:t>Answer: 1</w:t>
      </w:r>
    </w:p>
    <w:p>
      <w:pPr>
        <w:pStyle w:val="Heading2"/>
      </w:pPr>
      <w:r>
        <w:t>Question 12</w:t>
      </w:r>
    </w:p>
    <w:p>
      <w:r>
        <w:t>What symbol is used for event binding in Angular?</w:t>
      </w:r>
    </w:p>
    <w:p>
      <w:r>
        <w:t>1. {{}}</w:t>
      </w:r>
    </w:p>
    <w:p>
      <w:r>
        <w:t>2. ()</w:t>
      </w:r>
    </w:p>
    <w:p>
      <w:r>
        <w:t>3. []</w:t>
      </w:r>
    </w:p>
    <w:p>
      <w:r>
        <w:t>4. {}</w:t>
      </w:r>
    </w:p>
    <w:p>
      <w:r>
        <w:t>Answer: 2</w:t>
      </w:r>
    </w:p>
    <w:p>
      <w:pPr>
        <w:pStyle w:val="Heading2"/>
      </w:pPr>
      <w:r>
        <w:t>Question 13</w:t>
      </w:r>
    </w:p>
    <w:p>
      <w:r>
        <w:t>Which of the following is an example of event binding?</w:t>
      </w:r>
    </w:p>
    <w:p>
      <w:r>
        <w:t>1. &lt;button (click)="handleClick()"&gt;Click Me&lt;/button&gt;</w:t>
      </w:r>
    </w:p>
    <w:p>
      <w:r>
        <w:t>2. &lt;button {click}="handleClick()"&gt;Click Me&lt;/button&gt;</w:t>
      </w:r>
    </w:p>
    <w:p>
      <w:r>
        <w:t>3. &lt;button {{click}}="handleClick()"&gt;Click Me&lt;/button&gt;</w:t>
      </w:r>
    </w:p>
    <w:p>
      <w:r>
        <w:t>4. &lt;button [click]="handleClick()"&gt;Click Me&lt;/button&gt;</w:t>
      </w:r>
    </w:p>
    <w:p>
      <w:r>
        <w:t>Answer: 1</w:t>
      </w:r>
    </w:p>
    <w:p>
      <w:pPr>
        <w:pStyle w:val="Heading2"/>
      </w:pPr>
      <w:r>
        <w:t>Question 14</w:t>
      </w:r>
    </w:p>
    <w:p>
      <w:r>
        <w:t>What syntax is used for two-way data binding in Angular?</w:t>
      </w:r>
    </w:p>
    <w:p>
      <w:r>
        <w:t>1. {{ }}</w:t>
      </w:r>
    </w:p>
    <w:p>
      <w:r>
        <w:t>2. [[ ]]</w:t>
      </w:r>
    </w:p>
    <w:p>
      <w:r>
        <w:t>3. (ngModel)</w:t>
      </w:r>
    </w:p>
    <w:p>
      <w:r>
        <w:t>4. [(ngModel)]</w:t>
      </w:r>
    </w:p>
    <w:p>
      <w:r>
        <w:t>Answer: 4</w:t>
      </w:r>
    </w:p>
    <w:p>
      <w:pPr>
        <w:pStyle w:val="Heading2"/>
      </w:pPr>
      <w:r>
        <w:t>Question 15</w:t>
      </w:r>
    </w:p>
    <w:p>
      <w:r>
        <w:t>Which of the following is an example of two-way binding?</w:t>
      </w:r>
    </w:p>
    <w:p>
      <w:r>
        <w:t>1. &lt;input {{ngModel}}="name"&gt;</w:t>
      </w:r>
    </w:p>
    <w:p>
      <w:r>
        <w:t>2. &lt;input {ngModel}="name"&gt;</w:t>
      </w:r>
    </w:p>
    <w:p>
      <w:r>
        <w:t>3. &lt;input [ngModel]="name"&gt;</w:t>
      </w:r>
    </w:p>
    <w:p>
      <w:r>
        <w:t>4. &lt;input [(ngModel)]="name"&gt;</w:t>
      </w:r>
    </w:p>
    <w:p>
      <w:r>
        <w:t>Answer: 4</w:t>
      </w:r>
    </w:p>
    <w:p>
      <w:pPr>
        <w:pStyle w:val="Heading2"/>
      </w:pPr>
      <w:r>
        <w:t>Question 16</w:t>
      </w:r>
    </w:p>
    <w:p>
      <w:r>
        <w:t>Which decorator is used to pass data from a parent component to a child component?</w:t>
      </w:r>
    </w:p>
    <w:p>
      <w:r>
        <w:t>1. @EventEmitter</w:t>
      </w:r>
    </w:p>
    <w:p>
      <w:r>
        <w:t>2. @Input</w:t>
      </w:r>
    </w:p>
    <w:p>
      <w:r>
        <w:t>3. @Injectable</w:t>
      </w:r>
    </w:p>
    <w:p>
      <w:r>
        <w:t>4. @Output</w:t>
      </w:r>
    </w:p>
    <w:p>
      <w:r>
        <w:t>Answer: 2</w:t>
      </w:r>
    </w:p>
    <w:p>
      <w:pPr>
        <w:pStyle w:val="Heading2"/>
      </w:pPr>
      <w:r>
        <w:t>Question 17</w:t>
      </w:r>
    </w:p>
    <w:p>
      <w:r>
        <w:t>Which decorator is used to pass data from a child component to a parent component?</w:t>
      </w:r>
    </w:p>
    <w:p>
      <w:r>
        <w:t>1. @Input</w:t>
      </w:r>
    </w:p>
    <w:p>
      <w:r>
        <w:t>2. @EventEmitter</w:t>
      </w:r>
    </w:p>
    <w:p>
      <w:r>
        <w:t>3. @Output</w:t>
      </w:r>
    </w:p>
    <w:p>
      <w:r>
        <w:t>4. @Injectable</w:t>
      </w:r>
    </w:p>
    <w:p>
      <w:r>
        <w:t>Answer: 3</w:t>
      </w:r>
    </w:p>
    <w:p>
      <w:pPr>
        <w:pStyle w:val="Heading2"/>
      </w:pPr>
      <w:r>
        <w:t>Question 18</w:t>
      </w:r>
    </w:p>
    <w:p>
      <w:r>
        <w:t>Which Angular class is used to create custom events?</w:t>
      </w:r>
    </w:p>
    <w:p>
      <w:r>
        <w:t>1. EventEmitterClass</w:t>
      </w:r>
    </w:p>
    <w:p>
      <w:r>
        <w:t>2. EventHandler</w:t>
      </w:r>
    </w:p>
    <w:p>
      <w:r>
        <w:t>3. EventEmitter</w:t>
      </w:r>
    </w:p>
    <w:p>
      <w:r>
        <w:t>4. EventDispatcher</w:t>
      </w:r>
    </w:p>
    <w:p>
      <w:r>
        <w:t>Answer: 3</w:t>
      </w:r>
    </w:p>
    <w:p>
      <w:pPr>
        <w:pStyle w:val="Heading2"/>
      </w:pPr>
      <w:r>
        <w:t>Question 19</w:t>
      </w:r>
    </w:p>
    <w:p>
      <w:r>
        <w:t>Which of the following is an example of string interpolation?</w:t>
      </w:r>
    </w:p>
    <w:p>
      <w:r>
        <w:t>1. {{ title }}</w:t>
      </w:r>
    </w:p>
    <w:p>
      <w:r>
        <w:t>2. (title)</w:t>
      </w:r>
    </w:p>
    <w:p>
      <w:r>
        <w:t>3. {title}</w:t>
      </w:r>
    </w:p>
    <w:p>
      <w:r>
        <w:t>4. [title]</w:t>
      </w:r>
    </w:p>
    <w:p>
      <w:r>
        <w:t>Answer: 1</w:t>
      </w:r>
    </w:p>
    <w:p>
      <w:pPr>
        <w:pStyle w:val="Heading2"/>
      </w:pPr>
      <w:r>
        <w:t>Question 20</w:t>
      </w:r>
    </w:p>
    <w:p>
      <w:r>
        <w:t>What symbol is used for property binding in Angular?</w:t>
      </w:r>
    </w:p>
    <w:p>
      <w:r>
        <w:t>1. {{}}</w:t>
      </w:r>
    </w:p>
    <w:p>
      <w:r>
        <w:t>2. []</w:t>
      </w:r>
    </w:p>
    <w:p>
      <w:r>
        <w:t>3. {}</w:t>
      </w:r>
    </w:p>
    <w:p>
      <w:r>
        <w:t>4. ()</w:t>
      </w:r>
    </w:p>
    <w:p>
      <w:r>
        <w:t>Answer: 2</w:t>
      </w:r>
    </w:p>
    <w:p>
      <w:pPr>
        <w:pStyle w:val="Heading2"/>
      </w:pPr>
      <w:r>
        <w:t>Question 21</w:t>
      </w:r>
    </w:p>
    <w:p>
      <w:r>
        <w:t>In the component metadata, which property is used to specify the component's HTML template?</w:t>
      </w:r>
    </w:p>
    <w:p>
      <w:r>
        <w:t>1. styleUrls</w:t>
      </w:r>
    </w:p>
    <w:p>
      <w:r>
        <w:t>2. template</w:t>
      </w:r>
    </w:p>
    <w:p>
      <w:r>
        <w:t>3. selector</w:t>
      </w:r>
    </w:p>
    <w:p>
      <w:r>
        <w:t>4. templateUrl</w:t>
      </w:r>
    </w:p>
    <w:p>
      <w:r>
        <w:t>Answer: 4</w:t>
      </w:r>
    </w:p>
    <w:p>
      <w:pPr>
        <w:pStyle w:val="Heading2"/>
      </w:pPr>
      <w:r>
        <w:t>Question 22</w:t>
      </w:r>
    </w:p>
    <w:p>
      <w:r>
        <w:t>Which of the following is an example of event binding?</w:t>
      </w:r>
    </w:p>
    <w:p>
      <w:r>
        <w:t>1. &lt;button {click}="handleClick()"&gt;Click Me&lt;/button&gt;</w:t>
      </w:r>
    </w:p>
    <w:p>
      <w:r>
        <w:t>2. &lt;button (click)="handleClick()"&gt;Click Me&lt;/button&gt;</w:t>
      </w:r>
    </w:p>
    <w:p>
      <w:r>
        <w:t>3. &lt;button [click]="handleClick()"&gt;Click Me&lt;/button&gt;</w:t>
      </w:r>
    </w:p>
    <w:p>
      <w:r>
        <w:t>4. &lt;button {{click}}="handleClick()"&gt;Click Me&lt;/button&gt;</w:t>
      </w:r>
    </w:p>
    <w:p>
      <w:r>
        <w:t>Answer: 2</w:t>
      </w:r>
    </w:p>
    <w:p>
      <w:pPr>
        <w:pStyle w:val="Heading2"/>
      </w:pPr>
      <w:r>
        <w:t>Question 23</w:t>
      </w:r>
    </w:p>
    <w:p>
      <w:r>
        <w:t>Which of the following is an example of property binding?</w:t>
      </w:r>
    </w:p>
    <w:p>
      <w:r>
        <w:t>1. &lt;button {disabled}="isDisabled"&gt;Click Me&lt;/button&gt;</w:t>
      </w:r>
    </w:p>
    <w:p>
      <w:r>
        <w:t>2. &lt;button (disabled)="isDisabled"&gt;Click Me&lt;/button&gt;</w:t>
      </w:r>
    </w:p>
    <w:p>
      <w:r>
        <w:t>3. &lt;button [disabled]="isDisabled"&gt;Click Me&lt;/button&gt;</w:t>
      </w:r>
    </w:p>
    <w:p>
      <w:r>
        <w:t>4. &lt;button disabled="{{isDisabled}}"&gt;Click Me&lt;/button&gt;</w:t>
      </w:r>
    </w:p>
    <w:p>
      <w:r>
        <w:t>Answer: 3</w:t>
      </w:r>
    </w:p>
    <w:p>
      <w:pPr>
        <w:pStyle w:val="Heading2"/>
      </w:pPr>
      <w:r>
        <w:t>Question 24</w:t>
      </w:r>
    </w:p>
    <w:p>
      <w:r>
        <w:t>How do you reference an external CSS file in a component?</w:t>
      </w:r>
    </w:p>
    <w:p>
      <w:r>
        <w:t>1. cssUrl</w:t>
      </w:r>
    </w:p>
    <w:p>
      <w:r>
        <w:t>2. styleUrls</w:t>
      </w:r>
    </w:p>
    <w:p>
      <w:r>
        <w:t>3. styles</w:t>
      </w:r>
    </w:p>
    <w:p>
      <w:r>
        <w:t>4. link</w:t>
      </w:r>
    </w:p>
    <w:p>
      <w:r>
        <w:t>Answer: 2</w:t>
      </w:r>
    </w:p>
    <w:p>
      <w:pPr>
        <w:pStyle w:val="Heading2"/>
      </w:pPr>
      <w:r>
        <w:t>Question 25</w:t>
      </w:r>
    </w:p>
    <w:p>
      <w:r>
        <w:t>Which Angular class is used to create custom events?</w:t>
      </w:r>
    </w:p>
    <w:p>
      <w:r>
        <w:t>1. EventEmitterClass</w:t>
      </w:r>
    </w:p>
    <w:p>
      <w:r>
        <w:t>2. EventEmitter</w:t>
      </w:r>
    </w:p>
    <w:p>
      <w:r>
        <w:t>3. EventHandler</w:t>
      </w:r>
    </w:p>
    <w:p>
      <w:r>
        <w:t>4. EventDispatcher</w:t>
      </w:r>
    </w:p>
    <w:p>
      <w:r>
        <w:t>Answer: 2</w:t>
      </w:r>
    </w:p>
    <w:p>
      <w:pPr>
        <w:pStyle w:val="Heading2"/>
      </w:pPr>
      <w:r>
        <w:t>Question 26</w:t>
      </w:r>
    </w:p>
    <w:p>
      <w:r>
        <w:t>What syntax is used for two-way data binding in Angular?</w:t>
      </w:r>
    </w:p>
    <w:p>
      <w:r>
        <w:t>1. [(ngModel)]</w:t>
      </w:r>
    </w:p>
    <w:p>
      <w:r>
        <w:t>2. {{ }}</w:t>
      </w:r>
    </w:p>
    <w:p>
      <w:r>
        <w:t>3. [[ ]]</w:t>
      </w:r>
    </w:p>
    <w:p>
      <w:r>
        <w:t>4. (ngModel)</w:t>
      </w:r>
    </w:p>
    <w:p>
      <w:r>
        <w:t>Answer: 1</w:t>
      </w:r>
    </w:p>
    <w:p>
      <w:pPr>
        <w:pStyle w:val="Heading2"/>
      </w:pPr>
      <w:r>
        <w:t>Question 27</w:t>
      </w:r>
    </w:p>
    <w:p>
      <w:r>
        <w:t>Which of the following is an example of event binding?</w:t>
      </w:r>
    </w:p>
    <w:p>
      <w:r>
        <w:t>1. &lt;button [click]="handleClick()"&gt;Click Me&lt;/button&gt;</w:t>
      </w:r>
    </w:p>
    <w:p>
      <w:r>
        <w:t>2. &lt;button {{click}}="handleClick()"&gt;Click Me&lt;/button&gt;</w:t>
      </w:r>
    </w:p>
    <w:p>
      <w:r>
        <w:t>3. &lt;button {click}="handleClick()"&gt;Click Me&lt;/button&gt;</w:t>
      </w:r>
    </w:p>
    <w:p>
      <w:r>
        <w:t>4. &lt;button (click)="handleClick()"&gt;Click Me&lt;/button&gt;</w:t>
      </w:r>
    </w:p>
    <w:p>
      <w:r>
        <w:t>Answer: 4</w:t>
      </w:r>
    </w:p>
    <w:p>
      <w:pPr>
        <w:pStyle w:val="Heading2"/>
      </w:pPr>
      <w:r>
        <w:t>Question 28</w:t>
      </w:r>
    </w:p>
    <w:p>
      <w:r>
        <w:t>Which syntax is used for defining an inline template in Angular?</w:t>
      </w:r>
    </w:p>
    <w:p>
      <w:r>
        <w:t>1. Single quotes (' ')</w:t>
      </w:r>
    </w:p>
    <w:p>
      <w:r>
        <w:t>2. Backticks (` `)</w:t>
      </w:r>
    </w:p>
    <w:p>
      <w:r>
        <w:t>3. Parentheses ( ( ) )</w:t>
      </w:r>
    </w:p>
    <w:p>
      <w:r>
        <w:t>4. Double quotes (" ")</w:t>
      </w:r>
    </w:p>
    <w:p>
      <w:r>
        <w:t>Answer: 2</w:t>
      </w:r>
    </w:p>
    <w:p>
      <w:pPr>
        <w:pStyle w:val="Heading2"/>
      </w:pPr>
      <w:r>
        <w:t>Question 29</w:t>
      </w:r>
    </w:p>
    <w:p>
      <w:r>
        <w:t>Which Angular class is used to create custom events?</w:t>
      </w:r>
    </w:p>
    <w:p>
      <w:r>
        <w:t>1. EventEmitterClass</w:t>
      </w:r>
    </w:p>
    <w:p>
      <w:r>
        <w:t>2. EventEmitter</w:t>
      </w:r>
    </w:p>
    <w:p>
      <w:r>
        <w:t>3. EventDispatcher</w:t>
      </w:r>
    </w:p>
    <w:p>
      <w:r>
        <w:t>4. EventHandler</w:t>
      </w:r>
    </w:p>
    <w:p>
      <w:r>
        <w:t>Answer: 2</w:t>
      </w:r>
    </w:p>
    <w:p>
      <w:pPr>
        <w:pStyle w:val="Heading2"/>
      </w:pPr>
      <w:r>
        <w:t>Question 30</w:t>
      </w:r>
    </w:p>
    <w:p>
      <w:r>
        <w:t>Which of the following is an example of event binding?</w:t>
      </w:r>
    </w:p>
    <w:p>
      <w:r>
        <w:t>1. &lt;button (click)="handleClick()"&gt;Click Me&lt;/button&gt;</w:t>
      </w:r>
    </w:p>
    <w:p>
      <w:r>
        <w:t>2. &lt;button {click}="handleClick()"&gt;Click Me&lt;/button&gt;</w:t>
      </w:r>
    </w:p>
    <w:p>
      <w:r>
        <w:t>3. &lt;button [click]="handleClick()"&gt;Click Me&lt;/button&gt;</w:t>
      </w:r>
    </w:p>
    <w:p>
      <w:r>
        <w:t>4. &lt;button {{click}}="handleClick()"&gt;Click Me&lt;/button&gt;</w:t>
      </w:r>
    </w:p>
    <w:p>
      <w:r>
        <w:t>Answer: 1</w:t>
      </w:r>
    </w:p>
    <w:p>
      <w:pPr>
        <w:pStyle w:val="Heading2"/>
      </w:pPr>
      <w:r>
        <w:t>Question 31</w:t>
      </w:r>
    </w:p>
    <w:p>
      <w:r>
        <w:t>Which decorator is used to pass data from a child component to a parent component?</w:t>
      </w:r>
    </w:p>
    <w:p>
      <w:r>
        <w:t>1. @Output</w:t>
      </w:r>
    </w:p>
    <w:p>
      <w:r>
        <w:t>2. @Input</w:t>
      </w:r>
    </w:p>
    <w:p>
      <w:r>
        <w:t>3. @EventEmitter</w:t>
      </w:r>
    </w:p>
    <w:p>
      <w:r>
        <w:t>4. @Injectable</w:t>
      </w:r>
    </w:p>
    <w:p>
      <w:r>
        <w:t>Answer: 1</w:t>
      </w:r>
    </w:p>
    <w:p>
      <w:pPr>
        <w:pStyle w:val="Heading2"/>
      </w:pPr>
      <w:r>
        <w:t>Question 32</w:t>
      </w:r>
    </w:p>
    <w:p>
      <w:r>
        <w:t>Which decorator is used to define a component in Angular?</w:t>
      </w:r>
    </w:p>
    <w:p>
      <w:r>
        <w:t>1. @Directive</w:t>
      </w:r>
    </w:p>
    <w:p>
      <w:r>
        <w:t>2. @Component</w:t>
      </w:r>
    </w:p>
    <w:p>
      <w:r>
        <w:t>3. @Service</w:t>
      </w:r>
    </w:p>
    <w:p>
      <w:r>
        <w:t>4. @Module</w:t>
      </w:r>
    </w:p>
    <w:p>
      <w:r>
        <w:t>Answer: 2</w:t>
      </w:r>
    </w:p>
    <w:p>
      <w:pPr>
        <w:pStyle w:val="Heading2"/>
      </w:pPr>
      <w:r>
        <w:t>Question 33</w:t>
      </w:r>
    </w:p>
    <w:p>
      <w:r>
        <w:t>How do you reference an external CSS file in a component?</w:t>
      </w:r>
    </w:p>
    <w:p>
      <w:r>
        <w:t>1. styleUrls</w:t>
      </w:r>
    </w:p>
    <w:p>
      <w:r>
        <w:t>2. cssUrl</w:t>
      </w:r>
    </w:p>
    <w:p>
      <w:r>
        <w:t>3. link</w:t>
      </w:r>
    </w:p>
    <w:p>
      <w:r>
        <w:t>4. styles</w:t>
      </w:r>
    </w:p>
    <w:p>
      <w:r>
        <w:t>Answer: 1</w:t>
      </w:r>
    </w:p>
    <w:p>
      <w:pPr>
        <w:pStyle w:val="Heading2"/>
      </w:pPr>
      <w:r>
        <w:t>Question 34</w:t>
      </w:r>
    </w:p>
    <w:p>
      <w:r>
        <w:t>What symbol is used for property binding in Angular?</w:t>
      </w:r>
    </w:p>
    <w:p>
      <w:r>
        <w:t>1. {{}}</w:t>
      </w:r>
    </w:p>
    <w:p>
      <w:r>
        <w:t>2. ()</w:t>
      </w:r>
    </w:p>
    <w:p>
      <w:r>
        <w:t>3. {}</w:t>
      </w:r>
    </w:p>
    <w:p>
      <w:r>
        <w:t>4. []</w:t>
      </w:r>
    </w:p>
    <w:p>
      <w:r>
        <w:t>Answer: 4</w:t>
      </w:r>
    </w:p>
    <w:p>
      <w:pPr>
        <w:pStyle w:val="Heading2"/>
      </w:pPr>
      <w:r>
        <w:t>Question 35</w:t>
      </w:r>
    </w:p>
    <w:p>
      <w:r>
        <w:t>What symbol is used for property binding in Angular?</w:t>
      </w:r>
    </w:p>
    <w:p>
      <w:r>
        <w:t>1. {}</w:t>
      </w:r>
    </w:p>
    <w:p>
      <w:r>
        <w:t>2. []</w:t>
      </w:r>
    </w:p>
    <w:p>
      <w:r>
        <w:t>3. ()</w:t>
      </w:r>
    </w:p>
    <w:p>
      <w:r>
        <w:t>4. {{}}</w:t>
      </w:r>
    </w:p>
    <w:p>
      <w:r>
        <w:t>Answer: 2</w:t>
      </w:r>
    </w:p>
    <w:p>
      <w:pPr>
        <w:pStyle w:val="Heading2"/>
      </w:pPr>
      <w:r>
        <w:t>Question 36</w:t>
      </w:r>
    </w:p>
    <w:p>
      <w:r>
        <w:t>In the component metadata, which property is used to specify the component's HTML template?</w:t>
      </w:r>
    </w:p>
    <w:p>
      <w:r>
        <w:t>1. styleUrls</w:t>
      </w:r>
    </w:p>
    <w:p>
      <w:r>
        <w:t>2. selector</w:t>
      </w:r>
    </w:p>
    <w:p>
      <w:r>
        <w:t>3. templateUrl</w:t>
      </w:r>
    </w:p>
    <w:p>
      <w:r>
        <w:t>4. template</w:t>
      </w:r>
    </w:p>
    <w:p>
      <w:r>
        <w:t>Answer: 3</w:t>
      </w:r>
    </w:p>
    <w:p>
      <w:pPr>
        <w:pStyle w:val="Heading2"/>
      </w:pPr>
      <w:r>
        <w:t>Question 37</w:t>
      </w:r>
    </w:p>
    <w:p>
      <w:r>
        <w:t>What are the fundamental building blocks of Angular applications?</w:t>
      </w:r>
    </w:p>
    <w:p>
      <w:r>
        <w:t>1. Directives</w:t>
      </w:r>
    </w:p>
    <w:p>
      <w:r>
        <w:t>2. Components</w:t>
      </w:r>
    </w:p>
    <w:p>
      <w:r>
        <w:t>3. Services</w:t>
      </w:r>
    </w:p>
    <w:p>
      <w:r>
        <w:t>4. Modules</w:t>
      </w:r>
    </w:p>
    <w:p>
      <w:r>
        <w:t>Answer: 2</w:t>
      </w:r>
    </w:p>
    <w:p>
      <w:pPr>
        <w:pStyle w:val="Heading2"/>
      </w:pPr>
      <w:r>
        <w:t>Question 38</w:t>
      </w:r>
    </w:p>
    <w:p>
      <w:r>
        <w:t>Which of the following is an example of property binding?</w:t>
      </w:r>
    </w:p>
    <w:p>
      <w:r>
        <w:t>1. &lt;button disabled="{{isDisabled}}"&gt;Click Me&lt;/button&gt;</w:t>
      </w:r>
    </w:p>
    <w:p>
      <w:r>
        <w:t>2. &lt;button (disabled)="isDisabled"&gt;Click Me&lt;/button&gt;</w:t>
      </w:r>
    </w:p>
    <w:p>
      <w:r>
        <w:t>3. &lt;button {disabled}="isDisabled"&gt;Click Me&lt;/button&gt;</w:t>
      </w:r>
    </w:p>
    <w:p>
      <w:r>
        <w:t>4. &lt;button [disabled]="isDisabled"&gt;Click Me&lt;/button&gt;</w:t>
      </w:r>
    </w:p>
    <w:p>
      <w:r>
        <w:t>Answer: 4</w:t>
      </w:r>
    </w:p>
    <w:p>
      <w:pPr>
        <w:pStyle w:val="Heading2"/>
      </w:pPr>
      <w:r>
        <w:t>Question 39</w:t>
      </w:r>
    </w:p>
    <w:p>
      <w:r>
        <w:t>What symbol is used for property binding in Angular?</w:t>
      </w:r>
    </w:p>
    <w:p>
      <w:r>
        <w:t>1. ()</w:t>
      </w:r>
    </w:p>
    <w:p>
      <w:r>
        <w:t>2. []</w:t>
      </w:r>
    </w:p>
    <w:p>
      <w:r>
        <w:t>3. {}</w:t>
      </w:r>
    </w:p>
    <w:p>
      <w:r>
        <w:t>4. {{}}</w:t>
      </w:r>
    </w:p>
    <w:p>
      <w:r>
        <w:t>Answer: 2</w:t>
      </w:r>
    </w:p>
    <w:p>
      <w:pPr>
        <w:pStyle w:val="Heading2"/>
      </w:pPr>
      <w:r>
        <w:t>Question 40</w:t>
      </w:r>
    </w:p>
    <w:p>
      <w:r>
        <w:t>Which decorator is used to pass data from a parent component to a child component?</w:t>
      </w:r>
    </w:p>
    <w:p>
      <w:r>
        <w:t>1. @Injectable</w:t>
      </w:r>
    </w:p>
    <w:p>
      <w:r>
        <w:t>2. @EventEmitter</w:t>
      </w:r>
    </w:p>
    <w:p>
      <w:r>
        <w:t>3. @Input</w:t>
      </w:r>
    </w:p>
    <w:p>
      <w:r>
        <w:t>4. @Output</w:t>
      </w:r>
    </w:p>
    <w:p>
      <w:r>
        <w:t>Answer: 3</w:t>
      </w:r>
    </w:p>
    <w:p>
      <w:pPr>
        <w:pStyle w:val="Heading2"/>
      </w:pPr>
      <w:r>
        <w:t>Question 41</w:t>
      </w:r>
    </w:p>
    <w:p>
      <w:r>
        <w:t>Which method is not a step in manually creating a component?</w:t>
      </w:r>
    </w:p>
    <w:p>
      <w:r>
        <w:t>1. Creating a Component Class</w:t>
      </w:r>
    </w:p>
    <w:p>
      <w:r>
        <w:t>2. Creating a Service</w:t>
      </w:r>
    </w:p>
    <w:p>
      <w:r>
        <w:t>3. Registering the Component</w:t>
      </w:r>
    </w:p>
    <w:p>
      <w:r>
        <w:t>4. Creating the Template</w:t>
      </w:r>
    </w:p>
    <w:p>
      <w:r>
        <w:t>Answer: 2</w:t>
      </w:r>
    </w:p>
    <w:p>
      <w:pPr>
        <w:pStyle w:val="Heading2"/>
      </w:pPr>
      <w:r>
        <w:t>Question 42</w:t>
      </w:r>
    </w:p>
    <w:p>
      <w:r>
        <w:t>Which decorator is used to pass data from a parent component to a child component?</w:t>
      </w:r>
    </w:p>
    <w:p>
      <w:r>
        <w:t>1. @EventEmitter</w:t>
      </w:r>
    </w:p>
    <w:p>
      <w:r>
        <w:t>2. @Output</w:t>
      </w:r>
    </w:p>
    <w:p>
      <w:r>
        <w:t>3. @Input</w:t>
      </w:r>
    </w:p>
    <w:p>
      <w:r>
        <w:t>4. @Injectable</w:t>
      </w:r>
    </w:p>
    <w:p>
      <w:r>
        <w:t>Answer: 3</w:t>
      </w:r>
    </w:p>
    <w:p>
      <w:pPr>
        <w:pStyle w:val="Heading2"/>
      </w:pPr>
      <w:r>
        <w:t>Question 43</w:t>
      </w:r>
    </w:p>
    <w:p>
      <w:r>
        <w:t>Which of the following is an example of string interpolation?</w:t>
      </w:r>
    </w:p>
    <w:p>
      <w:r>
        <w:t>1. [title]</w:t>
      </w:r>
    </w:p>
    <w:p>
      <w:r>
        <w:t>2. {{ title }}</w:t>
      </w:r>
    </w:p>
    <w:p>
      <w:r>
        <w:t>3. {title}</w:t>
      </w:r>
    </w:p>
    <w:p>
      <w:r>
        <w:t>4. (title)</w:t>
      </w:r>
    </w:p>
    <w:p>
      <w:r>
        <w:t>Answer: 2</w:t>
      </w:r>
    </w:p>
    <w:p>
      <w:pPr>
        <w:pStyle w:val="Heading2"/>
      </w:pPr>
      <w:r>
        <w:t>Question 44</w:t>
      </w:r>
    </w:p>
    <w:p>
      <w:r>
        <w:t>Which of the following is an example of property binding?</w:t>
      </w:r>
    </w:p>
    <w:p>
      <w:r>
        <w:t>1. &lt;button disabled="{{isDisabled}}"&gt;Click Me&lt;/button&gt;</w:t>
      </w:r>
    </w:p>
    <w:p>
      <w:r>
        <w:t>2. &lt;button {disabled}="isDisabled"&gt;Click Me&lt;/button&gt;</w:t>
      </w:r>
    </w:p>
    <w:p>
      <w:r>
        <w:t>3. &lt;button [disabled]="isDisabled"&gt;Click Me&lt;/button&gt;</w:t>
      </w:r>
    </w:p>
    <w:p>
      <w:r>
        <w:t>4. &lt;button (disabled)="isDisabled"&gt;Click Me&lt;/button&gt;</w:t>
      </w:r>
    </w:p>
    <w:p>
      <w:r>
        <w:t>Answer: 3</w:t>
      </w:r>
    </w:p>
    <w:p>
      <w:pPr>
        <w:pStyle w:val="Heading2"/>
      </w:pPr>
      <w:r>
        <w:t>Question 45</w:t>
      </w:r>
    </w:p>
    <w:p>
      <w:r>
        <w:t>What symbol is used for event binding in Angular?</w:t>
      </w:r>
    </w:p>
    <w:p>
      <w:r>
        <w:t>1. {}</w:t>
      </w:r>
    </w:p>
    <w:p>
      <w:r>
        <w:t>2. []</w:t>
      </w:r>
    </w:p>
    <w:p>
      <w:r>
        <w:t>3. ()</w:t>
      </w:r>
    </w:p>
    <w:p>
      <w:r>
        <w:t>4. {{}}</w:t>
      </w:r>
    </w:p>
    <w:p>
      <w:r>
        <w:t>Answer: 3</w:t>
      </w:r>
    </w:p>
    <w:p>
      <w:pPr>
        <w:pStyle w:val="Heading2"/>
      </w:pPr>
      <w:r>
        <w:t>Question 46</w:t>
      </w:r>
    </w:p>
    <w:p>
      <w:r>
        <w:t>Which Angular class is used to create custom events?</w:t>
      </w:r>
    </w:p>
    <w:p>
      <w:r>
        <w:t>1. EventDispatcher</w:t>
      </w:r>
    </w:p>
    <w:p>
      <w:r>
        <w:t>2. EventHandler</w:t>
      </w:r>
    </w:p>
    <w:p>
      <w:r>
        <w:t>3. EventEmitter</w:t>
      </w:r>
    </w:p>
    <w:p>
      <w:r>
        <w:t>4. EventEmitterClass</w:t>
      </w:r>
    </w:p>
    <w:p>
      <w:r>
        <w:t>Answer: 3</w:t>
      </w:r>
    </w:p>
    <w:p>
      <w:pPr>
        <w:pStyle w:val="Heading2"/>
      </w:pPr>
      <w:r>
        <w:t>Question 47</w:t>
      </w:r>
    </w:p>
    <w:p>
      <w:r>
        <w:t>What syntax is used for string interpolation in Angular?</w:t>
      </w:r>
    </w:p>
    <w:p>
      <w:r>
        <w:t>1. [[ ]]</w:t>
      </w:r>
    </w:p>
    <w:p>
      <w:r>
        <w:t>2. ( )</w:t>
      </w:r>
    </w:p>
    <w:p>
      <w:r>
        <w:t>3. { }</w:t>
      </w:r>
    </w:p>
    <w:p>
      <w:r>
        <w:t>4. {{ }}</w:t>
      </w:r>
    </w:p>
    <w:p>
      <w:r>
        <w:t>Answer: 4</w:t>
      </w:r>
    </w:p>
    <w:p>
      <w:pPr>
        <w:pStyle w:val="Heading2"/>
      </w:pPr>
      <w:r>
        <w:t>Question 48</w:t>
      </w:r>
    </w:p>
    <w:p>
      <w:r>
        <w:t>Which of the following is not a form of data binding in Angular?</w:t>
      </w:r>
    </w:p>
    <w:p>
      <w:r>
        <w:t>1. Directive Binding</w:t>
      </w:r>
    </w:p>
    <w:p>
      <w:r>
        <w:t>2. Property Binding</w:t>
      </w:r>
    </w:p>
    <w:p>
      <w:r>
        <w:t>3. String Interpolation</w:t>
      </w:r>
    </w:p>
    <w:p>
      <w:r>
        <w:t>4. Event Binding</w:t>
      </w:r>
    </w:p>
    <w:p>
      <w:r>
        <w:t>Answer: 1</w:t>
      </w:r>
    </w:p>
    <w:p>
      <w:pPr>
        <w:pStyle w:val="Heading2"/>
      </w:pPr>
      <w:r>
        <w:t>Question 49</w:t>
      </w:r>
    </w:p>
    <w:p>
      <w:r>
        <w:t>Which decorator is used to define a component in Angular?</w:t>
      </w:r>
    </w:p>
    <w:p>
      <w:r>
        <w:t>1. @Module</w:t>
      </w:r>
    </w:p>
    <w:p>
      <w:r>
        <w:t>2. @Service</w:t>
      </w:r>
    </w:p>
    <w:p>
      <w:r>
        <w:t>3. @Component</w:t>
      </w:r>
    </w:p>
    <w:p>
      <w:r>
        <w:t>4. @Directive</w:t>
      </w:r>
    </w:p>
    <w:p>
      <w:r>
        <w:t>Answer: 3</w:t>
      </w:r>
    </w:p>
    <w:p>
      <w:pPr>
        <w:pStyle w:val="Heading2"/>
      </w:pPr>
      <w:r>
        <w:t>Question 50</w:t>
      </w:r>
    </w:p>
    <w:p>
      <w:r>
        <w:t>What symbol is used for property binding in Angular?</w:t>
      </w:r>
    </w:p>
    <w:p>
      <w:r>
        <w:t>1. []</w:t>
      </w:r>
    </w:p>
    <w:p>
      <w:r>
        <w:t>2. {}</w:t>
      </w:r>
    </w:p>
    <w:p>
      <w:r>
        <w:t>3. ()</w:t>
      </w:r>
    </w:p>
    <w:p>
      <w:r>
        <w:t>4. {{}}</w:t>
      </w:r>
    </w:p>
    <w:p>
      <w:r>
        <w:t>Answer: 1</w:t>
      </w:r>
    </w:p>
    <w:p>
      <w:pPr>
        <w:pStyle w:val="Heading2"/>
      </w:pPr>
      <w:r>
        <w:t>Question 51</w:t>
      </w:r>
    </w:p>
    <w:p>
      <w:r>
        <w:t>Which of the following is an example of two-way binding?</w:t>
      </w:r>
    </w:p>
    <w:p>
      <w:r>
        <w:t>1. &lt;input [ngModel]="name"&gt;</w:t>
      </w:r>
    </w:p>
    <w:p>
      <w:r>
        <w:t>2. &lt;input {{ngModel}}="name"&gt;</w:t>
      </w:r>
    </w:p>
    <w:p>
      <w:r>
        <w:t>3. &lt;input [(ngModel)]="name"&gt;</w:t>
      </w:r>
    </w:p>
    <w:p>
      <w:r>
        <w:t>4. &lt;input {ngModel}="name"&gt;</w:t>
      </w:r>
    </w:p>
    <w:p>
      <w:r>
        <w:t>Answer: 3</w:t>
      </w:r>
    </w:p>
    <w:p>
      <w:pPr>
        <w:pStyle w:val="Heading2"/>
      </w:pPr>
      <w:r>
        <w:t>Question 52</w:t>
      </w:r>
    </w:p>
    <w:p>
      <w:r>
        <w:t>Which decorator is used to pass data from a child component to a parent component?</w:t>
      </w:r>
    </w:p>
    <w:p>
      <w:r>
        <w:t>1. @Injectable</w:t>
      </w:r>
    </w:p>
    <w:p>
      <w:r>
        <w:t>2. @Input</w:t>
      </w:r>
    </w:p>
    <w:p>
      <w:r>
        <w:t>3. @EventEmitter</w:t>
      </w:r>
    </w:p>
    <w:p>
      <w:r>
        <w:t>4. @Output</w:t>
      </w:r>
    </w:p>
    <w:p>
      <w:r>
        <w:t>Answer: 4</w:t>
      </w:r>
    </w:p>
    <w:p>
      <w:pPr>
        <w:pStyle w:val="Heading2"/>
      </w:pPr>
      <w:r>
        <w:t>Question 53</w:t>
      </w:r>
    </w:p>
    <w:p>
      <w:r>
        <w:t>What symbol is used for event binding in Angular?</w:t>
      </w:r>
    </w:p>
    <w:p>
      <w:r>
        <w:t>1. ()</w:t>
      </w:r>
    </w:p>
    <w:p>
      <w:r>
        <w:t>2. []</w:t>
      </w:r>
    </w:p>
    <w:p>
      <w:r>
        <w:t>3. {}</w:t>
      </w:r>
    </w:p>
    <w:p>
      <w:r>
        <w:t>4. {{}}</w:t>
      </w:r>
    </w:p>
    <w:p>
      <w:r>
        <w:t>Answer: 1</w:t>
      </w:r>
    </w:p>
    <w:p>
      <w:pPr>
        <w:pStyle w:val="Heading2"/>
      </w:pPr>
      <w:r>
        <w:t>Question 54</w:t>
      </w:r>
    </w:p>
    <w:p>
      <w:r>
        <w:t>In the component metadata, which property is used to specify the component's HTML template?</w:t>
      </w:r>
    </w:p>
    <w:p>
      <w:r>
        <w:t>1. template</w:t>
      </w:r>
    </w:p>
    <w:p>
      <w:r>
        <w:t>2. templateUrl</w:t>
      </w:r>
    </w:p>
    <w:p>
      <w:r>
        <w:t>3. styleUrls</w:t>
      </w:r>
    </w:p>
    <w:p>
      <w:r>
        <w:t>4. selector</w:t>
      </w:r>
    </w:p>
    <w:p>
      <w:r>
        <w:t>Answer: 2</w:t>
      </w:r>
    </w:p>
    <w:p>
      <w:pPr>
        <w:pStyle w:val="Heading2"/>
      </w:pPr>
      <w:r>
        <w:t>Question 55</w:t>
      </w:r>
    </w:p>
    <w:p>
      <w:r>
        <w:t>Which decorator is used to define a component in Angular?</w:t>
      </w:r>
    </w:p>
    <w:p>
      <w:r>
        <w:t>1. @Component</w:t>
      </w:r>
    </w:p>
    <w:p>
      <w:r>
        <w:t>2. @Directive</w:t>
      </w:r>
    </w:p>
    <w:p>
      <w:r>
        <w:t>3. @Service</w:t>
      </w:r>
    </w:p>
    <w:p>
      <w:r>
        <w:t>4. @Module</w:t>
      </w:r>
    </w:p>
    <w:p>
      <w:r>
        <w:t>Answer: 1</w:t>
      </w:r>
    </w:p>
    <w:p>
      <w:pPr>
        <w:pStyle w:val="Heading2"/>
      </w:pPr>
      <w:r>
        <w:t>Question 56</w:t>
      </w:r>
    </w:p>
    <w:p>
      <w:r>
        <w:t>Which decorator is used to define a component in Angular?</w:t>
      </w:r>
    </w:p>
    <w:p>
      <w:r>
        <w:t>1. @Module</w:t>
      </w:r>
    </w:p>
    <w:p>
      <w:r>
        <w:t>2. @Component</w:t>
      </w:r>
    </w:p>
    <w:p>
      <w:r>
        <w:t>3. @Directive</w:t>
      </w:r>
    </w:p>
    <w:p>
      <w:r>
        <w:t>4. @Service</w:t>
      </w:r>
    </w:p>
    <w:p>
      <w:r>
        <w:t>Answer: 2</w:t>
      </w:r>
    </w:p>
    <w:p>
      <w:pPr>
        <w:pStyle w:val="Heading2"/>
      </w:pPr>
      <w:r>
        <w:t>Question 57</w:t>
      </w:r>
    </w:p>
    <w:p>
      <w:r>
        <w:t>Which of the following is an example of two-way binding?</w:t>
      </w:r>
    </w:p>
    <w:p>
      <w:r>
        <w:t>1. &lt;input {{ngModel}}="name"&gt;</w:t>
      </w:r>
    </w:p>
    <w:p>
      <w:r>
        <w:t>2. &lt;input [(ngModel)]="name"&gt;</w:t>
      </w:r>
    </w:p>
    <w:p>
      <w:r>
        <w:t>3. &lt;input [ngModel]="name"&gt;</w:t>
      </w:r>
    </w:p>
    <w:p>
      <w:r>
        <w:t>4. &lt;input {ngModel}="name"&gt;</w:t>
      </w:r>
    </w:p>
    <w:p>
      <w:r>
        <w:t>Answer: 2</w:t>
      </w:r>
    </w:p>
    <w:p>
      <w:pPr>
        <w:pStyle w:val="Heading2"/>
      </w:pPr>
      <w:r>
        <w:t>Question 58</w:t>
      </w:r>
    </w:p>
    <w:p>
      <w:r>
        <w:t>Which Angular class is used to create custom events?</w:t>
      </w:r>
    </w:p>
    <w:p>
      <w:r>
        <w:t>1. EventEmitterClass</w:t>
      </w:r>
    </w:p>
    <w:p>
      <w:r>
        <w:t>2. EventEmitter</w:t>
      </w:r>
    </w:p>
    <w:p>
      <w:r>
        <w:t>3. EventHandler</w:t>
      </w:r>
    </w:p>
    <w:p>
      <w:r>
        <w:t>4. EventDispatcher</w:t>
      </w:r>
    </w:p>
    <w:p>
      <w:r>
        <w:t>Answer: 2</w:t>
      </w:r>
    </w:p>
    <w:p>
      <w:pPr>
        <w:pStyle w:val="Heading2"/>
      </w:pPr>
      <w:r>
        <w:t>Question 59</w:t>
      </w:r>
    </w:p>
    <w:p>
      <w:r>
        <w:t>Which method is not a step in manually creating a component?</w:t>
      </w:r>
    </w:p>
    <w:p>
      <w:r>
        <w:t>1. Registering the Component</w:t>
      </w:r>
    </w:p>
    <w:p>
      <w:r>
        <w:t>2. Creating a Component Class</w:t>
      </w:r>
    </w:p>
    <w:p>
      <w:r>
        <w:t>3. Creating a Service</w:t>
      </w:r>
    </w:p>
    <w:p>
      <w:r>
        <w:t>4. Creating the Template</w:t>
      </w:r>
    </w:p>
    <w:p>
      <w:r>
        <w:t>Answer: 3</w:t>
      </w:r>
    </w:p>
    <w:p>
      <w:pPr>
        <w:pStyle w:val="Heading2"/>
      </w:pPr>
      <w:r>
        <w:t>Question 60</w:t>
      </w:r>
    </w:p>
    <w:p>
      <w:r>
        <w:t>Which decorator is used to define a component in Angular?</w:t>
      </w:r>
    </w:p>
    <w:p>
      <w:r>
        <w:t>1. @Service</w:t>
      </w:r>
    </w:p>
    <w:p>
      <w:r>
        <w:t>2. @Directive</w:t>
      </w:r>
    </w:p>
    <w:p>
      <w:r>
        <w:t>3. @Module</w:t>
      </w:r>
    </w:p>
    <w:p>
      <w:r>
        <w:t>4. @Component</w:t>
      </w:r>
    </w:p>
    <w:p>
      <w:r>
        <w:t>Answer: 4</w:t>
      </w:r>
    </w:p>
    <w:p>
      <w:pPr>
        <w:pStyle w:val="Heading2"/>
      </w:pPr>
      <w:r>
        <w:t>Question 61</w:t>
      </w:r>
    </w:p>
    <w:p>
      <w:r>
        <w:t>Which decorator is used to pass data from a child component to a parent component?</w:t>
      </w:r>
    </w:p>
    <w:p>
      <w:r>
        <w:t>1. @EventEmitter</w:t>
      </w:r>
    </w:p>
    <w:p>
      <w:r>
        <w:t>2. @Injectable</w:t>
      </w:r>
    </w:p>
    <w:p>
      <w:r>
        <w:t>3. @Input</w:t>
      </w:r>
    </w:p>
    <w:p>
      <w:r>
        <w:t>4. @Output</w:t>
      </w:r>
    </w:p>
    <w:p>
      <w:r>
        <w:t>Answer: 4</w:t>
      </w:r>
    </w:p>
    <w:p>
      <w:pPr>
        <w:pStyle w:val="Heading2"/>
      </w:pPr>
      <w:r>
        <w:t>Question 62</w:t>
      </w:r>
    </w:p>
    <w:p>
      <w:r>
        <w:t>What syntax is used for two-way data binding in Angular?</w:t>
      </w:r>
    </w:p>
    <w:p>
      <w:r>
        <w:t>1. {{ }}</w:t>
      </w:r>
    </w:p>
    <w:p>
      <w:r>
        <w:t>2. [(ngModel)]</w:t>
      </w:r>
    </w:p>
    <w:p>
      <w:r>
        <w:t>3. (ngModel)</w:t>
      </w:r>
    </w:p>
    <w:p>
      <w:r>
        <w:t>4. [[ ]]</w:t>
      </w:r>
    </w:p>
    <w:p>
      <w:r>
        <w:t>Answer: 2</w:t>
      </w:r>
    </w:p>
    <w:p>
      <w:pPr>
        <w:pStyle w:val="Heading2"/>
      </w:pPr>
      <w:r>
        <w:t>Question 63</w:t>
      </w:r>
    </w:p>
    <w:p>
      <w:r>
        <w:t>What syntax is used for string interpolation in Angular?</w:t>
      </w:r>
    </w:p>
    <w:p>
      <w:r>
        <w:t>1. {{ }}</w:t>
      </w:r>
    </w:p>
    <w:p>
      <w:r>
        <w:t>2. [[ ]]</w:t>
      </w:r>
    </w:p>
    <w:p>
      <w:r>
        <w:t>3. { }</w:t>
      </w:r>
    </w:p>
    <w:p>
      <w:r>
        <w:t>4. ( )</w:t>
      </w:r>
    </w:p>
    <w:p>
      <w:r>
        <w:t>Answer: 1</w:t>
      </w:r>
    </w:p>
    <w:p>
      <w:pPr>
        <w:pStyle w:val="Heading2"/>
      </w:pPr>
      <w:r>
        <w:t>Question 64</w:t>
      </w:r>
    </w:p>
    <w:p>
      <w:r>
        <w:t>Which decorator is used to pass data from a parent component to a child component?</w:t>
      </w:r>
    </w:p>
    <w:p>
      <w:r>
        <w:t>1. @Output</w:t>
      </w:r>
    </w:p>
    <w:p>
      <w:r>
        <w:t>2. @Injectable</w:t>
      </w:r>
    </w:p>
    <w:p>
      <w:r>
        <w:t>3. @Input</w:t>
      </w:r>
    </w:p>
    <w:p>
      <w:r>
        <w:t>4. @EventEmitter</w:t>
      </w:r>
    </w:p>
    <w:p>
      <w:r>
        <w:t>Answer: 3</w:t>
      </w:r>
    </w:p>
    <w:p>
      <w:pPr>
        <w:pStyle w:val="Heading2"/>
      </w:pPr>
      <w:r>
        <w:t>Question 65</w:t>
      </w:r>
    </w:p>
    <w:p>
      <w:r>
        <w:t>Which syntax is used for defining an inline template in Angular?</w:t>
      </w:r>
    </w:p>
    <w:p>
      <w:r>
        <w:t>1. Single quotes (' ')</w:t>
      </w:r>
    </w:p>
    <w:p>
      <w:r>
        <w:t>2. Parentheses ( ( ) )</w:t>
      </w:r>
    </w:p>
    <w:p>
      <w:r>
        <w:t>3. Double quotes (" ")</w:t>
      </w:r>
    </w:p>
    <w:p>
      <w:r>
        <w:t>4. Backticks (` `)</w:t>
      </w:r>
    </w:p>
    <w:p>
      <w:r>
        <w:t>Answer: 4</w:t>
      </w:r>
    </w:p>
    <w:p>
      <w:pPr>
        <w:pStyle w:val="Heading2"/>
      </w:pPr>
      <w:r>
        <w:t>Question 66</w:t>
      </w:r>
    </w:p>
    <w:p>
      <w:r>
        <w:t>Which of the following is an example of property binding?</w:t>
      </w:r>
    </w:p>
    <w:p>
      <w:r>
        <w:t>1. &lt;button disabled="{{isDisabled}}"&gt;Click Me&lt;/button&gt;</w:t>
      </w:r>
    </w:p>
    <w:p>
      <w:r>
        <w:t>2. &lt;button [disabled]="isDisabled"&gt;Click Me&lt;/button&gt;</w:t>
      </w:r>
    </w:p>
    <w:p>
      <w:r>
        <w:t>3. &lt;button (disabled)="isDisabled"&gt;Click Me&lt;/button&gt;</w:t>
      </w:r>
    </w:p>
    <w:p>
      <w:r>
        <w:t>4. &lt;button {disabled}="isDisabled"&gt;Click Me&lt;/button&gt;</w:t>
      </w:r>
    </w:p>
    <w:p>
      <w:r>
        <w:t>Answer: 2</w:t>
      </w:r>
    </w:p>
    <w:p>
      <w:pPr>
        <w:pStyle w:val="Heading2"/>
      </w:pPr>
      <w:r>
        <w:t>Question 67</w:t>
      </w:r>
    </w:p>
    <w:p>
      <w:r>
        <w:t>What symbol is used for property binding in Angular?</w:t>
      </w:r>
    </w:p>
    <w:p>
      <w:r>
        <w:t>1. ()</w:t>
      </w:r>
    </w:p>
    <w:p>
      <w:r>
        <w:t>2. {}</w:t>
      </w:r>
    </w:p>
    <w:p>
      <w:r>
        <w:t>3. []</w:t>
      </w:r>
    </w:p>
    <w:p>
      <w:r>
        <w:t>4. {{}}</w:t>
      </w:r>
    </w:p>
    <w:p>
      <w:r>
        <w:t>Answer: 3</w:t>
      </w:r>
    </w:p>
    <w:p>
      <w:pPr>
        <w:pStyle w:val="Heading2"/>
      </w:pPr>
      <w:r>
        <w:t>Question 68</w:t>
      </w:r>
    </w:p>
    <w:p>
      <w:r>
        <w:t>What symbol is used for event binding in Angular?</w:t>
      </w:r>
    </w:p>
    <w:p>
      <w:r>
        <w:t>1. {}</w:t>
      </w:r>
    </w:p>
    <w:p>
      <w:r>
        <w:t>2. {{}}</w:t>
      </w:r>
    </w:p>
    <w:p>
      <w:r>
        <w:t>3. ()</w:t>
      </w:r>
    </w:p>
    <w:p>
      <w:r>
        <w:t>4. []</w:t>
      </w:r>
    </w:p>
    <w:p>
      <w:r>
        <w:t>Answer: 3</w:t>
      </w:r>
    </w:p>
    <w:p>
      <w:pPr>
        <w:pStyle w:val="Heading2"/>
      </w:pPr>
      <w:r>
        <w:t>Question 69</w:t>
      </w:r>
    </w:p>
    <w:p>
      <w:r>
        <w:t>Which decorator is used to pass data from a child component to a parent component?</w:t>
      </w:r>
    </w:p>
    <w:p>
      <w:r>
        <w:t>1. @Input</w:t>
      </w:r>
    </w:p>
    <w:p>
      <w:r>
        <w:t>2. @EventEmitter</w:t>
      </w:r>
    </w:p>
    <w:p>
      <w:r>
        <w:t>3. @Injectable</w:t>
      </w:r>
    </w:p>
    <w:p>
      <w:r>
        <w:t>4. @Output</w:t>
      </w:r>
    </w:p>
    <w:p>
      <w:r>
        <w:t>Answer: 4</w:t>
      </w:r>
    </w:p>
    <w:p>
      <w:pPr>
        <w:pStyle w:val="Heading2"/>
      </w:pPr>
      <w:r>
        <w:t>Question 70</w:t>
      </w:r>
    </w:p>
    <w:p>
      <w:r>
        <w:t>What symbol is used for property binding in Angular?</w:t>
      </w:r>
    </w:p>
    <w:p>
      <w:r>
        <w:t>1. {}</w:t>
      </w:r>
    </w:p>
    <w:p>
      <w:r>
        <w:t>2. {{}}</w:t>
      </w:r>
    </w:p>
    <w:p>
      <w:r>
        <w:t>3. ()</w:t>
      </w:r>
    </w:p>
    <w:p>
      <w:r>
        <w:t>4. []</w:t>
      </w:r>
    </w:p>
    <w:p>
      <w:r>
        <w:t>Answer: 4</w:t>
      </w:r>
    </w:p>
    <w:p>
      <w:pPr>
        <w:pStyle w:val="Heading2"/>
      </w:pPr>
      <w:r>
        <w:t>Question 71</w:t>
      </w:r>
    </w:p>
    <w:p>
      <w:r>
        <w:t>Which of the following is an example of event binding?</w:t>
      </w:r>
    </w:p>
    <w:p>
      <w:r>
        <w:t>1. &lt;button [click]="handleClick()"&gt;Click Me&lt;/button&gt;</w:t>
      </w:r>
    </w:p>
    <w:p>
      <w:r>
        <w:t>2. &lt;button (click)="handleClick()"&gt;Click Me&lt;/button&gt;</w:t>
      </w:r>
    </w:p>
    <w:p>
      <w:r>
        <w:t>3. &lt;button {click}="handleClick()"&gt;Click Me&lt;/button&gt;</w:t>
      </w:r>
    </w:p>
    <w:p>
      <w:r>
        <w:t>4. &lt;button {{click}}="handleClick()"&gt;Click Me&lt;/button&gt;</w:t>
      </w:r>
    </w:p>
    <w:p>
      <w:r>
        <w:t>Answer: 2</w:t>
      </w:r>
    </w:p>
    <w:p>
      <w:pPr>
        <w:pStyle w:val="Heading2"/>
      </w:pPr>
      <w:r>
        <w:t>Question 72</w:t>
      </w:r>
    </w:p>
    <w:p>
      <w:r>
        <w:t>Which of the following is an example of string interpolation?</w:t>
      </w:r>
    </w:p>
    <w:p>
      <w:r>
        <w:t>1. [title]</w:t>
      </w:r>
    </w:p>
    <w:p>
      <w:r>
        <w:t>2. {title}</w:t>
      </w:r>
    </w:p>
    <w:p>
      <w:r>
        <w:t>3. {{ title }}</w:t>
      </w:r>
    </w:p>
    <w:p>
      <w:r>
        <w:t>4. (title)</w:t>
      </w:r>
    </w:p>
    <w:p>
      <w:r>
        <w:t>Answer: 3</w:t>
      </w:r>
    </w:p>
    <w:p>
      <w:pPr>
        <w:pStyle w:val="Heading2"/>
      </w:pPr>
      <w:r>
        <w:t>Question 73</w:t>
      </w:r>
    </w:p>
    <w:p>
      <w:r>
        <w:t>What syntax is used for string interpolation in Angular?</w:t>
      </w:r>
    </w:p>
    <w:p>
      <w:r>
        <w:t>1. [[ ]]</w:t>
      </w:r>
    </w:p>
    <w:p>
      <w:r>
        <w:t>2. {{ }}</w:t>
      </w:r>
    </w:p>
    <w:p>
      <w:r>
        <w:t>3. ( )</w:t>
      </w:r>
    </w:p>
    <w:p>
      <w:r>
        <w:t>4. { }</w:t>
      </w:r>
    </w:p>
    <w:p>
      <w:r>
        <w:t>Answer: 2</w:t>
      </w:r>
    </w:p>
    <w:p>
      <w:pPr>
        <w:pStyle w:val="Heading2"/>
      </w:pPr>
      <w:r>
        <w:t>Question 74</w:t>
      </w:r>
    </w:p>
    <w:p>
      <w:r>
        <w:t>What symbol is used for property binding in Angular?</w:t>
      </w:r>
    </w:p>
    <w:p>
      <w:r>
        <w:t>1. {{}}</w:t>
      </w:r>
    </w:p>
    <w:p>
      <w:r>
        <w:t>2. []</w:t>
      </w:r>
    </w:p>
    <w:p>
      <w:r>
        <w:t>3. {}</w:t>
      </w:r>
    </w:p>
    <w:p>
      <w:r>
        <w:t>4. ()</w:t>
      </w:r>
    </w:p>
    <w:p>
      <w:r>
        <w:t>Answer: 2</w:t>
      </w:r>
    </w:p>
    <w:p>
      <w:pPr>
        <w:pStyle w:val="Heading2"/>
      </w:pPr>
      <w:r>
        <w:t>Question 75</w:t>
      </w:r>
    </w:p>
    <w:p>
      <w:r>
        <w:t>How do you reference an external CSS file in a component?</w:t>
      </w:r>
    </w:p>
    <w:p>
      <w:r>
        <w:t>1. styles</w:t>
      </w:r>
    </w:p>
    <w:p>
      <w:r>
        <w:t>2. cssUrl</w:t>
      </w:r>
    </w:p>
    <w:p>
      <w:r>
        <w:t>3. styleUrls</w:t>
      </w:r>
    </w:p>
    <w:p>
      <w:r>
        <w:t>4. link</w:t>
      </w:r>
    </w:p>
    <w:p>
      <w:r>
        <w:t>Answer: 3</w:t>
      </w:r>
    </w:p>
    <w:p>
      <w:pPr>
        <w:pStyle w:val="Heading2"/>
      </w:pPr>
      <w:r>
        <w:t>Question 76</w:t>
      </w:r>
    </w:p>
    <w:p>
      <w:r>
        <w:t>Which method is not a step in manually creating a component?</w:t>
      </w:r>
    </w:p>
    <w:p>
      <w:r>
        <w:t>1. Creating a Service</w:t>
      </w:r>
    </w:p>
    <w:p>
      <w:r>
        <w:t>2. Creating the Template</w:t>
      </w:r>
    </w:p>
    <w:p>
      <w:r>
        <w:t>3. Registering the Component</w:t>
      </w:r>
    </w:p>
    <w:p>
      <w:r>
        <w:t>4. Creating a Component Class</w:t>
      </w:r>
    </w:p>
    <w:p>
      <w:r>
        <w:t>Answer: 1</w:t>
      </w:r>
    </w:p>
    <w:p>
      <w:pPr>
        <w:pStyle w:val="Heading2"/>
      </w:pPr>
      <w:r>
        <w:t>Question 77</w:t>
      </w:r>
    </w:p>
    <w:p>
      <w:r>
        <w:t>Which of the following is an example of event binding?</w:t>
      </w:r>
    </w:p>
    <w:p>
      <w:r>
        <w:t>1. &lt;button [click]="handleClick()"&gt;Click Me&lt;/button&gt;</w:t>
      </w:r>
    </w:p>
    <w:p>
      <w:r>
        <w:t>2. &lt;button {click}="handleClick()"&gt;Click Me&lt;/button&gt;</w:t>
      </w:r>
    </w:p>
    <w:p>
      <w:r>
        <w:t>3. &lt;button (click)="handleClick()"&gt;Click Me&lt;/button&gt;</w:t>
      </w:r>
    </w:p>
    <w:p>
      <w:r>
        <w:t>4. &lt;button {{click}}="handleClick()"&gt;Click Me&lt;/button&gt;</w:t>
      </w:r>
    </w:p>
    <w:p>
      <w:r>
        <w:t>Answer: 3</w:t>
      </w:r>
    </w:p>
    <w:p>
      <w:pPr>
        <w:pStyle w:val="Heading2"/>
      </w:pPr>
      <w:r>
        <w:t>Question 78</w:t>
      </w:r>
    </w:p>
    <w:p>
      <w:r>
        <w:t>What symbol is used for property binding in Angular?</w:t>
      </w:r>
    </w:p>
    <w:p>
      <w:r>
        <w:t>1. {}</w:t>
      </w:r>
    </w:p>
    <w:p>
      <w:r>
        <w:t>2. {{}}</w:t>
      </w:r>
    </w:p>
    <w:p>
      <w:r>
        <w:t>3. []</w:t>
      </w:r>
    </w:p>
    <w:p>
      <w:r>
        <w:t>4. ()</w:t>
      </w:r>
    </w:p>
    <w:p>
      <w:r>
        <w:t>Answer: 3</w:t>
      </w:r>
    </w:p>
    <w:p>
      <w:pPr>
        <w:pStyle w:val="Heading2"/>
      </w:pPr>
      <w:r>
        <w:t>Question 79</w:t>
      </w:r>
    </w:p>
    <w:p>
      <w:r>
        <w:t>What symbol is used for event binding in Angular?</w:t>
      </w:r>
    </w:p>
    <w:p>
      <w:r>
        <w:t>1. ()</w:t>
      </w:r>
    </w:p>
    <w:p>
      <w:r>
        <w:t>2. []</w:t>
      </w:r>
    </w:p>
    <w:p>
      <w:r>
        <w:t>3. {{}}</w:t>
      </w:r>
    </w:p>
    <w:p>
      <w:r>
        <w:t>4. {}</w:t>
      </w:r>
    </w:p>
    <w:p>
      <w:r>
        <w:t>Answer: 1</w:t>
      </w:r>
    </w:p>
    <w:p>
      <w:pPr>
        <w:pStyle w:val="Heading2"/>
      </w:pPr>
      <w:r>
        <w:t>Question 80</w:t>
      </w:r>
    </w:p>
    <w:p>
      <w:r>
        <w:t>Which decorator is used to define a component in Angular?</w:t>
      </w:r>
    </w:p>
    <w:p>
      <w:r>
        <w:t>1. @Module</w:t>
      </w:r>
    </w:p>
    <w:p>
      <w:r>
        <w:t>2. @Directive</w:t>
      </w:r>
    </w:p>
    <w:p>
      <w:r>
        <w:t>3. @Component</w:t>
      </w:r>
    </w:p>
    <w:p>
      <w:r>
        <w:t>4. @Service</w:t>
      </w:r>
    </w:p>
    <w:p>
      <w:r>
        <w:t>Answer: 3</w:t>
      </w:r>
    </w:p>
    <w:p>
      <w:pPr>
        <w:pStyle w:val="Heading2"/>
      </w:pPr>
      <w:r>
        <w:t>Question 81</w:t>
      </w:r>
    </w:p>
    <w:p>
      <w:r>
        <w:t>What are the fundamental building blocks of Angular applications?</w:t>
      </w:r>
    </w:p>
    <w:p>
      <w:r>
        <w:t>1. Modules</w:t>
      </w:r>
    </w:p>
    <w:p>
      <w:r>
        <w:t>2. Services</w:t>
      </w:r>
    </w:p>
    <w:p>
      <w:r>
        <w:t>3. Directives</w:t>
      </w:r>
    </w:p>
    <w:p>
      <w:r>
        <w:t>4. Components</w:t>
      </w:r>
    </w:p>
    <w:p>
      <w:r>
        <w:t>Answer: 4</w:t>
      </w:r>
    </w:p>
    <w:p>
      <w:pPr>
        <w:pStyle w:val="Heading2"/>
      </w:pPr>
      <w:r>
        <w:t>Question 82</w:t>
      </w:r>
    </w:p>
    <w:p>
      <w:r>
        <w:t>What symbol is used for event binding in Angular?</w:t>
      </w:r>
    </w:p>
    <w:p>
      <w:r>
        <w:t>1. []</w:t>
      </w:r>
    </w:p>
    <w:p>
      <w:r>
        <w:t>2. ()</w:t>
      </w:r>
    </w:p>
    <w:p>
      <w:r>
        <w:t>3. {}</w:t>
      </w:r>
    </w:p>
    <w:p>
      <w:r>
        <w:t>4. {{}}</w:t>
      </w:r>
    </w:p>
    <w:p>
      <w:r>
        <w:t>Answer: 2</w:t>
      </w:r>
    </w:p>
    <w:p>
      <w:pPr>
        <w:pStyle w:val="Heading2"/>
      </w:pPr>
      <w:r>
        <w:t>Question 83</w:t>
      </w:r>
    </w:p>
    <w:p>
      <w:r>
        <w:t>Which method is not a step in manually creating a component?</w:t>
      </w:r>
    </w:p>
    <w:p>
      <w:r>
        <w:t>1. Creating the Template</w:t>
      </w:r>
    </w:p>
    <w:p>
      <w:r>
        <w:t>2. Registering the Component</w:t>
      </w:r>
    </w:p>
    <w:p>
      <w:r>
        <w:t>3. Creating a Service</w:t>
      </w:r>
    </w:p>
    <w:p>
      <w:r>
        <w:t>4. Creating a Component Class</w:t>
      </w:r>
    </w:p>
    <w:p>
      <w:r>
        <w:t>Answer: 3</w:t>
      </w:r>
    </w:p>
    <w:p>
      <w:pPr>
        <w:pStyle w:val="Heading2"/>
      </w:pPr>
      <w:r>
        <w:t>Question 84</w:t>
      </w:r>
    </w:p>
    <w:p>
      <w:r>
        <w:t>Which method is not a step in manually creating a component?</w:t>
      </w:r>
    </w:p>
    <w:p>
      <w:r>
        <w:t>1. Creating a Service</w:t>
      </w:r>
    </w:p>
    <w:p>
      <w:r>
        <w:t>2. Creating a Component Class</w:t>
      </w:r>
    </w:p>
    <w:p>
      <w:r>
        <w:t>3. Registering the Component</w:t>
      </w:r>
    </w:p>
    <w:p>
      <w:r>
        <w:t>4. Creating the Template</w:t>
      </w:r>
    </w:p>
    <w:p>
      <w:r>
        <w:t>Answer: 1</w:t>
      </w:r>
    </w:p>
    <w:p>
      <w:pPr>
        <w:pStyle w:val="Heading2"/>
      </w:pPr>
      <w:r>
        <w:t>Question 85</w:t>
      </w:r>
    </w:p>
    <w:p>
      <w:r>
        <w:t>Which of the following is an example of event binding?</w:t>
      </w:r>
    </w:p>
    <w:p>
      <w:r>
        <w:t>1. &lt;button (click)="handleClick()"&gt;Click Me&lt;/button&gt;</w:t>
      </w:r>
    </w:p>
    <w:p>
      <w:r>
        <w:t>2. &lt;button [click]="handleClick()"&gt;Click Me&lt;/button&gt;</w:t>
      </w:r>
    </w:p>
    <w:p>
      <w:r>
        <w:t>3. &lt;button {{click}}="handleClick()"&gt;Click Me&lt;/button&gt;</w:t>
      </w:r>
    </w:p>
    <w:p>
      <w:r>
        <w:t>4. &lt;button {click}="handleClick()"&gt;Click Me&lt;/button&gt;</w:t>
      </w:r>
    </w:p>
    <w:p>
      <w:r>
        <w:t>Answer: 1</w:t>
      </w:r>
    </w:p>
    <w:p>
      <w:pPr>
        <w:pStyle w:val="Heading2"/>
      </w:pPr>
      <w:r>
        <w:t>Question 86</w:t>
      </w:r>
    </w:p>
    <w:p>
      <w:r>
        <w:t>What are the fundamental building blocks of Angular applications?</w:t>
      </w:r>
    </w:p>
    <w:p>
      <w:r>
        <w:t>1. Modules</w:t>
      </w:r>
    </w:p>
    <w:p>
      <w:r>
        <w:t>2. Services</w:t>
      </w:r>
    </w:p>
    <w:p>
      <w:r>
        <w:t>3. Directives</w:t>
      </w:r>
    </w:p>
    <w:p>
      <w:r>
        <w:t>4. Components</w:t>
      </w:r>
    </w:p>
    <w:p>
      <w:r>
        <w:t>Answer: 4</w:t>
      </w:r>
    </w:p>
    <w:p>
      <w:pPr>
        <w:pStyle w:val="Heading2"/>
      </w:pPr>
      <w:r>
        <w:t>Question 87</w:t>
      </w:r>
    </w:p>
    <w:p>
      <w:r>
        <w:t>Which syntax is used for defining an inline template in Angular?</w:t>
      </w:r>
    </w:p>
    <w:p>
      <w:r>
        <w:t>1. Double quotes (" ")</w:t>
      </w:r>
    </w:p>
    <w:p>
      <w:r>
        <w:t>2. Backticks (` `)</w:t>
      </w:r>
    </w:p>
    <w:p>
      <w:r>
        <w:t>3. Parentheses ( ( ) )</w:t>
      </w:r>
    </w:p>
    <w:p>
      <w:r>
        <w:t>4. Single quotes (' ')</w:t>
      </w:r>
    </w:p>
    <w:p>
      <w:r>
        <w:t>Answer: 2</w:t>
      </w:r>
    </w:p>
    <w:p>
      <w:pPr>
        <w:pStyle w:val="Heading2"/>
      </w:pPr>
      <w:r>
        <w:t>Question 88</w:t>
      </w:r>
    </w:p>
    <w:p>
      <w:r>
        <w:t>In the component metadata, which property is used to specify the component's HTML template?</w:t>
      </w:r>
    </w:p>
    <w:p>
      <w:r>
        <w:t>1. template</w:t>
      </w:r>
    </w:p>
    <w:p>
      <w:r>
        <w:t>2. selector</w:t>
      </w:r>
    </w:p>
    <w:p>
      <w:r>
        <w:t>3. styleUrls</w:t>
      </w:r>
    </w:p>
    <w:p>
      <w:r>
        <w:t>4. templateUrl</w:t>
      </w:r>
    </w:p>
    <w:p>
      <w:r>
        <w:t>Answer: 4</w:t>
      </w:r>
    </w:p>
    <w:p>
      <w:pPr>
        <w:pStyle w:val="Heading2"/>
      </w:pPr>
      <w:r>
        <w:t>Question 89</w:t>
      </w:r>
    </w:p>
    <w:p>
      <w:r>
        <w:t>How do you reference an external CSS file in a component?</w:t>
      </w:r>
    </w:p>
    <w:p>
      <w:r>
        <w:t>1. styleUrls</w:t>
      </w:r>
    </w:p>
    <w:p>
      <w:r>
        <w:t>2. styles</w:t>
      </w:r>
    </w:p>
    <w:p>
      <w:r>
        <w:t>3. link</w:t>
      </w:r>
    </w:p>
    <w:p>
      <w:r>
        <w:t>4. cssUrl</w:t>
      </w:r>
    </w:p>
    <w:p>
      <w:r>
        <w:t>Answer: 1</w:t>
      </w:r>
    </w:p>
    <w:p>
      <w:pPr>
        <w:pStyle w:val="Heading2"/>
      </w:pPr>
      <w:r>
        <w:t>Question 90</w:t>
      </w:r>
    </w:p>
    <w:p>
      <w:r>
        <w:t>What syntax is used for string interpolation in Angular?</w:t>
      </w:r>
    </w:p>
    <w:p>
      <w:r>
        <w:t>1. [[ ]]</w:t>
      </w:r>
    </w:p>
    <w:p>
      <w:r>
        <w:t>2. { }</w:t>
      </w:r>
    </w:p>
    <w:p>
      <w:r>
        <w:t>3. {{ }}</w:t>
      </w:r>
    </w:p>
    <w:p>
      <w:r>
        <w:t>4. ( )</w:t>
      </w:r>
    </w:p>
    <w:p>
      <w:r>
        <w:t>Answer: 3</w:t>
      </w:r>
    </w:p>
    <w:p>
      <w:pPr>
        <w:pStyle w:val="Heading2"/>
      </w:pPr>
      <w:r>
        <w:t>Question 91</w:t>
      </w:r>
    </w:p>
    <w:p>
      <w:r>
        <w:t>What syntax is used for string interpolation in Angular?</w:t>
      </w:r>
    </w:p>
    <w:p>
      <w:r>
        <w:t>1. { }</w:t>
      </w:r>
    </w:p>
    <w:p>
      <w:r>
        <w:t>2. ( )</w:t>
      </w:r>
    </w:p>
    <w:p>
      <w:r>
        <w:t>3. {{ }}</w:t>
      </w:r>
    </w:p>
    <w:p>
      <w:r>
        <w:t>4. [[ ]]</w:t>
      </w:r>
    </w:p>
    <w:p>
      <w:r>
        <w:t>Answer: 3</w:t>
      </w:r>
    </w:p>
    <w:p>
      <w:pPr>
        <w:pStyle w:val="Heading2"/>
      </w:pPr>
      <w:r>
        <w:t>Question 92</w:t>
      </w:r>
    </w:p>
    <w:p>
      <w:r>
        <w:t>How do you reference an external CSS file in a component?</w:t>
      </w:r>
    </w:p>
    <w:p>
      <w:r>
        <w:t>1. styles</w:t>
      </w:r>
    </w:p>
    <w:p>
      <w:r>
        <w:t>2. cssUrl</w:t>
      </w:r>
    </w:p>
    <w:p>
      <w:r>
        <w:t>3. link</w:t>
      </w:r>
    </w:p>
    <w:p>
      <w:r>
        <w:t>4. styleUrls</w:t>
      </w:r>
    </w:p>
    <w:p>
      <w:r>
        <w:t>Answer: 4</w:t>
      </w:r>
    </w:p>
    <w:p>
      <w:pPr>
        <w:pStyle w:val="Heading2"/>
      </w:pPr>
      <w:r>
        <w:t>Question 93</w:t>
      </w:r>
    </w:p>
    <w:p>
      <w:r>
        <w:t>Which syntax is used for defining an inline template in Angular?</w:t>
      </w:r>
    </w:p>
    <w:p>
      <w:r>
        <w:t>1. Single quotes (' ')</w:t>
      </w:r>
    </w:p>
    <w:p>
      <w:r>
        <w:t>2. Backticks (` `)</w:t>
      </w:r>
    </w:p>
    <w:p>
      <w:r>
        <w:t>3. Parentheses ( ( ) )</w:t>
      </w:r>
    </w:p>
    <w:p>
      <w:r>
        <w:t>4. Double quotes (" ")</w:t>
      </w:r>
    </w:p>
    <w:p>
      <w:r>
        <w:t>Answer: 2</w:t>
      </w:r>
    </w:p>
    <w:p>
      <w:pPr>
        <w:pStyle w:val="Heading2"/>
      </w:pPr>
      <w:r>
        <w:t>Question 94</w:t>
      </w:r>
    </w:p>
    <w:p>
      <w:r>
        <w:t>Which of the following is not a form of data binding in Angular?</w:t>
      </w:r>
    </w:p>
    <w:p>
      <w:r>
        <w:t>1. Property Binding</w:t>
      </w:r>
    </w:p>
    <w:p>
      <w:r>
        <w:t>2. String Interpolation</w:t>
      </w:r>
    </w:p>
    <w:p>
      <w:r>
        <w:t>3. Event Binding</w:t>
      </w:r>
    </w:p>
    <w:p>
      <w:r>
        <w:t>4. Directive Binding</w:t>
      </w:r>
    </w:p>
    <w:p>
      <w:r>
        <w:t>Answer: 4</w:t>
      </w:r>
    </w:p>
    <w:p>
      <w:pPr>
        <w:pStyle w:val="Heading2"/>
      </w:pPr>
      <w:r>
        <w:t>Question 95</w:t>
      </w:r>
    </w:p>
    <w:p>
      <w:r>
        <w:t>What are the fundamental building blocks of Angular applications?</w:t>
      </w:r>
    </w:p>
    <w:p>
      <w:r>
        <w:t>1. Modules</w:t>
      </w:r>
    </w:p>
    <w:p>
      <w:r>
        <w:t>2. Directives</w:t>
      </w:r>
    </w:p>
    <w:p>
      <w:r>
        <w:t>3. Services</w:t>
      </w:r>
    </w:p>
    <w:p>
      <w:r>
        <w:t>4. Components</w:t>
      </w:r>
    </w:p>
    <w:p>
      <w:r>
        <w:t>Answer: 4</w:t>
      </w:r>
    </w:p>
    <w:p>
      <w:pPr>
        <w:pStyle w:val="Heading2"/>
      </w:pPr>
      <w:r>
        <w:t>Question 96</w:t>
      </w:r>
    </w:p>
    <w:p>
      <w:r>
        <w:t>Which syntax is used for defining an inline template in Angular?</w:t>
      </w:r>
    </w:p>
    <w:p>
      <w:r>
        <w:t>1. Double quotes (" ")</w:t>
      </w:r>
    </w:p>
    <w:p>
      <w:r>
        <w:t>2. Single quotes (' ')</w:t>
      </w:r>
    </w:p>
    <w:p>
      <w:r>
        <w:t>3. Parentheses ( ( ) )</w:t>
      </w:r>
    </w:p>
    <w:p>
      <w:r>
        <w:t>4. Backticks (` `)</w:t>
      </w:r>
    </w:p>
    <w:p>
      <w:r>
        <w:t>Answer: 4</w:t>
      </w:r>
    </w:p>
    <w:p>
      <w:pPr>
        <w:pStyle w:val="Heading2"/>
      </w:pPr>
      <w:r>
        <w:t>Question 97</w:t>
      </w:r>
    </w:p>
    <w:p>
      <w:r>
        <w:t>Which Angular class is used to create custom events?</w:t>
      </w:r>
    </w:p>
    <w:p>
      <w:r>
        <w:t>1. EventDispatcher</w:t>
      </w:r>
    </w:p>
    <w:p>
      <w:r>
        <w:t>2. EventHandler</w:t>
      </w:r>
    </w:p>
    <w:p>
      <w:r>
        <w:t>3. EventEmitter</w:t>
      </w:r>
    </w:p>
    <w:p>
      <w:r>
        <w:t>4. EventEmitterClass</w:t>
      </w:r>
    </w:p>
    <w:p>
      <w:r>
        <w:t>Answer: 3</w:t>
      </w:r>
    </w:p>
    <w:p>
      <w:pPr>
        <w:pStyle w:val="Heading2"/>
      </w:pPr>
      <w:r>
        <w:t>Question 98</w:t>
      </w:r>
    </w:p>
    <w:p>
      <w:r>
        <w:t>Which method is not a step in manually creating a component?</w:t>
      </w:r>
    </w:p>
    <w:p>
      <w:r>
        <w:t>1. Registering the Component</w:t>
      </w:r>
    </w:p>
    <w:p>
      <w:r>
        <w:t>2. Creating a Service</w:t>
      </w:r>
    </w:p>
    <w:p>
      <w:r>
        <w:t>3. Creating the Template</w:t>
      </w:r>
    </w:p>
    <w:p>
      <w:r>
        <w:t>4. Creating a Component Class</w:t>
      </w:r>
    </w:p>
    <w:p>
      <w:r>
        <w:t>Answer: 2</w:t>
      </w:r>
    </w:p>
    <w:p>
      <w:pPr>
        <w:pStyle w:val="Heading2"/>
      </w:pPr>
      <w:r>
        <w:t>Question 99</w:t>
      </w:r>
    </w:p>
    <w:p>
      <w:r>
        <w:t>Which of the following is an example of two-way binding?</w:t>
      </w:r>
    </w:p>
    <w:p>
      <w:r>
        <w:t>1. &lt;input {{ngModel}}="name"&gt;</w:t>
      </w:r>
    </w:p>
    <w:p>
      <w:r>
        <w:t>2. &lt;input [(ngModel)]="name"&gt;</w:t>
      </w:r>
    </w:p>
    <w:p>
      <w:r>
        <w:t>3. &lt;input {ngModel}="name"&gt;</w:t>
      </w:r>
    </w:p>
    <w:p>
      <w:r>
        <w:t>4. &lt;input [ngModel]="name"&gt;</w:t>
      </w:r>
    </w:p>
    <w:p>
      <w:r>
        <w:t>Answer: 2</w:t>
      </w:r>
    </w:p>
    <w:p>
      <w:pPr>
        <w:pStyle w:val="Heading2"/>
      </w:pPr>
      <w:r>
        <w:t>Question 100</w:t>
      </w:r>
    </w:p>
    <w:p>
      <w:r>
        <w:t>How do you reference an external CSS file in a component?</w:t>
      </w:r>
    </w:p>
    <w:p>
      <w:r>
        <w:t>1. link</w:t>
      </w:r>
    </w:p>
    <w:p>
      <w:r>
        <w:t>2. styleUrls</w:t>
      </w:r>
    </w:p>
    <w:p>
      <w:r>
        <w:t>3. styles</w:t>
      </w:r>
    </w:p>
    <w:p>
      <w:r>
        <w:t>4. cssUrl</w:t>
      </w:r>
    </w:p>
    <w:p>
      <w:r>
        <w:t>Answer: 2</w:t>
      </w:r>
    </w:p>
    <w:p>
      <w:pPr>
        <w:pStyle w:val="Heading2"/>
      </w:pPr>
      <w:r>
        <w:t>Question 101</w:t>
      </w:r>
    </w:p>
    <w:p>
      <w:r>
        <w:t>Which of the following is not a form of data binding in Angular?</w:t>
      </w:r>
    </w:p>
    <w:p>
      <w:r>
        <w:t>1. Event Binding</w:t>
      </w:r>
    </w:p>
    <w:p>
      <w:r>
        <w:t>2. Directive Binding</w:t>
      </w:r>
    </w:p>
    <w:p>
      <w:r>
        <w:t>3. String Interpolation</w:t>
      </w:r>
    </w:p>
    <w:p>
      <w:r>
        <w:t>4. Property Binding</w:t>
      </w:r>
    </w:p>
    <w:p>
      <w:r>
        <w:t>Answer: 2</w:t>
      </w:r>
    </w:p>
    <w:p>
      <w:pPr>
        <w:pStyle w:val="Heading2"/>
      </w:pPr>
      <w:r>
        <w:t>Question 102</w:t>
      </w:r>
    </w:p>
    <w:p>
      <w:r>
        <w:t>Which decorator is used to pass data from a parent component to a child component?</w:t>
      </w:r>
    </w:p>
    <w:p>
      <w:r>
        <w:t>1. @Input</w:t>
      </w:r>
    </w:p>
    <w:p>
      <w:r>
        <w:t>2. @Output</w:t>
      </w:r>
    </w:p>
    <w:p>
      <w:r>
        <w:t>3. @EventEmitter</w:t>
      </w:r>
    </w:p>
    <w:p>
      <w:r>
        <w:t>4. @Injectable</w:t>
      </w:r>
    </w:p>
    <w:p>
      <w:r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