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34FF" w14:textId="77777777" w:rsidR="007455F4" w:rsidRPr="0082562E" w:rsidRDefault="00000000">
      <w:pPr>
        <w:pStyle w:val="Title"/>
        <w:rPr>
          <w:sz w:val="50"/>
          <w:szCs w:val="50"/>
        </w:rPr>
      </w:pPr>
      <w:r w:rsidRPr="0082562E">
        <w:rPr>
          <w:sz w:val="50"/>
          <w:szCs w:val="50"/>
        </w:rPr>
        <w:t>Angular 15 - Dependency Injection Lab Exercises</w:t>
      </w:r>
    </w:p>
    <w:p w14:paraId="2CE10FC0" w14:textId="77777777" w:rsidR="007455F4" w:rsidRPr="0082562E" w:rsidRDefault="00000000">
      <w:pPr>
        <w:pStyle w:val="Heading1"/>
        <w:rPr>
          <w:sz w:val="50"/>
          <w:szCs w:val="50"/>
        </w:rPr>
      </w:pPr>
      <w:r w:rsidRPr="0082562E">
        <w:rPr>
          <w:sz w:val="50"/>
          <w:szCs w:val="50"/>
        </w:rPr>
        <w:t>1. Understanding DI in Angular</w:t>
      </w:r>
    </w:p>
    <w:p w14:paraId="51260EFE" w14:textId="77777777" w:rsidR="007455F4" w:rsidRPr="0082562E" w:rsidRDefault="00000000">
      <w:pPr>
        <w:rPr>
          <w:sz w:val="50"/>
          <w:szCs w:val="50"/>
        </w:rPr>
      </w:pPr>
      <w:r w:rsidRPr="0082562E">
        <w:rPr>
          <w:sz w:val="50"/>
          <w:szCs w:val="50"/>
        </w:rPr>
        <w:t>Create a simple Angular service and inject it into a component.</w:t>
      </w:r>
      <w:r w:rsidRPr="0082562E">
        <w:rPr>
          <w:sz w:val="50"/>
          <w:szCs w:val="50"/>
        </w:rPr>
        <w:br/>
        <w:t>```typescript</w:t>
      </w:r>
      <w:r w:rsidRPr="0082562E">
        <w:rPr>
          <w:sz w:val="50"/>
          <w:szCs w:val="50"/>
        </w:rPr>
        <w:br/>
        <w:t>// my-</w:t>
      </w:r>
      <w:proofErr w:type="spellStart"/>
      <w:r w:rsidRPr="0082562E">
        <w:rPr>
          <w:sz w:val="50"/>
          <w:szCs w:val="50"/>
        </w:rPr>
        <w:t>service.service.ts</w:t>
      </w:r>
      <w:proofErr w:type="spellEnd"/>
      <w:r w:rsidRPr="0082562E">
        <w:rPr>
          <w:sz w:val="50"/>
          <w:szCs w:val="50"/>
        </w:rPr>
        <w:br/>
        <w:t>import { Injectable } from '@angular/core';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br/>
        <w:t>@Injectable({</w:t>
      </w:r>
      <w:r w:rsidRPr="0082562E">
        <w:rPr>
          <w:sz w:val="50"/>
          <w:szCs w:val="50"/>
        </w:rPr>
        <w:br/>
        <w:t xml:space="preserve">  </w:t>
      </w:r>
      <w:proofErr w:type="spellStart"/>
      <w:r w:rsidRPr="0082562E">
        <w:rPr>
          <w:sz w:val="50"/>
          <w:szCs w:val="50"/>
        </w:rPr>
        <w:t>providedIn</w:t>
      </w:r>
      <w:proofErr w:type="spellEnd"/>
      <w:r w:rsidRPr="0082562E">
        <w:rPr>
          <w:sz w:val="50"/>
          <w:szCs w:val="50"/>
        </w:rPr>
        <w:t>: 'root'</w:t>
      </w:r>
      <w:r w:rsidRPr="0082562E">
        <w:rPr>
          <w:sz w:val="50"/>
          <w:szCs w:val="50"/>
        </w:rPr>
        <w:br/>
        <w:t>})</w:t>
      </w:r>
      <w:r w:rsidRPr="0082562E">
        <w:rPr>
          <w:sz w:val="50"/>
          <w:szCs w:val="50"/>
        </w:rPr>
        <w:br/>
        <w:t xml:space="preserve">export class </w:t>
      </w:r>
      <w:proofErr w:type="spellStart"/>
      <w:r w:rsidRPr="0082562E">
        <w:rPr>
          <w:sz w:val="50"/>
          <w:szCs w:val="50"/>
        </w:rPr>
        <w:t>MyService</w:t>
      </w:r>
      <w:proofErr w:type="spellEnd"/>
      <w:r w:rsidRPr="0082562E">
        <w:rPr>
          <w:sz w:val="50"/>
          <w:szCs w:val="50"/>
        </w:rPr>
        <w:t xml:space="preserve"> {</w:t>
      </w:r>
      <w:r w:rsidRPr="0082562E">
        <w:rPr>
          <w:sz w:val="50"/>
          <w:szCs w:val="50"/>
        </w:rPr>
        <w:br/>
        <w:t xml:space="preserve">  </w:t>
      </w:r>
      <w:proofErr w:type="spellStart"/>
      <w:r w:rsidRPr="0082562E">
        <w:rPr>
          <w:sz w:val="50"/>
          <w:szCs w:val="50"/>
        </w:rPr>
        <w:t>getMessage</w:t>
      </w:r>
      <w:proofErr w:type="spellEnd"/>
      <w:r w:rsidRPr="0082562E">
        <w:rPr>
          <w:sz w:val="50"/>
          <w:szCs w:val="50"/>
        </w:rPr>
        <w:t>() {</w:t>
      </w:r>
      <w:r w:rsidRPr="0082562E">
        <w:rPr>
          <w:sz w:val="50"/>
          <w:szCs w:val="50"/>
        </w:rPr>
        <w:br/>
        <w:t xml:space="preserve">    return 'Hello from </w:t>
      </w:r>
      <w:proofErr w:type="spellStart"/>
      <w:r w:rsidRPr="0082562E">
        <w:rPr>
          <w:sz w:val="50"/>
          <w:szCs w:val="50"/>
        </w:rPr>
        <w:t>MyService</w:t>
      </w:r>
      <w:proofErr w:type="spellEnd"/>
      <w:r w:rsidRPr="0082562E">
        <w:rPr>
          <w:sz w:val="50"/>
          <w:szCs w:val="50"/>
        </w:rPr>
        <w:t>!';</w:t>
      </w:r>
      <w:r w:rsidRPr="0082562E">
        <w:rPr>
          <w:sz w:val="50"/>
          <w:szCs w:val="50"/>
        </w:rPr>
        <w:br/>
        <w:t xml:space="preserve">  }</w:t>
      </w:r>
      <w:r w:rsidRPr="0082562E">
        <w:rPr>
          <w:sz w:val="50"/>
          <w:szCs w:val="50"/>
        </w:rPr>
        <w:br/>
        <w:t>}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lastRenderedPageBreak/>
        <w:br/>
        <w:t xml:space="preserve">// </w:t>
      </w:r>
      <w:proofErr w:type="spellStart"/>
      <w:r w:rsidRPr="0082562E">
        <w:rPr>
          <w:sz w:val="50"/>
          <w:szCs w:val="50"/>
        </w:rPr>
        <w:t>app.component.ts</w:t>
      </w:r>
      <w:proofErr w:type="spellEnd"/>
      <w:r w:rsidRPr="0082562E">
        <w:rPr>
          <w:sz w:val="50"/>
          <w:szCs w:val="50"/>
        </w:rPr>
        <w:br/>
        <w:t>import { Component } from '@angular/core';</w:t>
      </w:r>
      <w:r w:rsidRPr="0082562E">
        <w:rPr>
          <w:sz w:val="50"/>
          <w:szCs w:val="50"/>
        </w:rPr>
        <w:br/>
        <w:t xml:space="preserve">import { </w:t>
      </w:r>
      <w:proofErr w:type="spellStart"/>
      <w:r w:rsidRPr="0082562E">
        <w:rPr>
          <w:sz w:val="50"/>
          <w:szCs w:val="50"/>
        </w:rPr>
        <w:t>MyService</w:t>
      </w:r>
      <w:proofErr w:type="spellEnd"/>
      <w:r w:rsidRPr="0082562E">
        <w:rPr>
          <w:sz w:val="50"/>
          <w:szCs w:val="50"/>
        </w:rPr>
        <w:t xml:space="preserve"> } from './my-</w:t>
      </w:r>
      <w:proofErr w:type="spellStart"/>
      <w:r w:rsidRPr="0082562E">
        <w:rPr>
          <w:sz w:val="50"/>
          <w:szCs w:val="50"/>
        </w:rPr>
        <w:t>service.service</w:t>
      </w:r>
      <w:proofErr w:type="spellEnd"/>
      <w:r w:rsidRPr="0082562E">
        <w:rPr>
          <w:sz w:val="50"/>
          <w:szCs w:val="50"/>
        </w:rPr>
        <w:t>';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br/>
        <w:t>@Component({</w:t>
      </w:r>
      <w:r w:rsidRPr="0082562E">
        <w:rPr>
          <w:sz w:val="50"/>
          <w:szCs w:val="50"/>
        </w:rPr>
        <w:br/>
        <w:t xml:space="preserve">  selector: 'app-root',</w:t>
      </w:r>
      <w:r w:rsidRPr="0082562E">
        <w:rPr>
          <w:sz w:val="50"/>
          <w:szCs w:val="50"/>
        </w:rPr>
        <w:br/>
        <w:t xml:space="preserve">  template: `&lt;h1&gt;{{ message }}&lt;/h1&gt;`</w:t>
      </w:r>
      <w:r w:rsidRPr="0082562E">
        <w:rPr>
          <w:sz w:val="50"/>
          <w:szCs w:val="50"/>
        </w:rPr>
        <w:br/>
        <w:t>})</w:t>
      </w:r>
      <w:r w:rsidRPr="0082562E">
        <w:rPr>
          <w:sz w:val="50"/>
          <w:szCs w:val="50"/>
        </w:rPr>
        <w:br/>
        <w:t xml:space="preserve">export class </w:t>
      </w:r>
      <w:proofErr w:type="spellStart"/>
      <w:r w:rsidRPr="0082562E">
        <w:rPr>
          <w:sz w:val="50"/>
          <w:szCs w:val="50"/>
        </w:rPr>
        <w:t>AppComponent</w:t>
      </w:r>
      <w:proofErr w:type="spellEnd"/>
      <w:r w:rsidRPr="0082562E">
        <w:rPr>
          <w:sz w:val="50"/>
          <w:szCs w:val="50"/>
        </w:rPr>
        <w:t xml:space="preserve"> {</w:t>
      </w:r>
      <w:r w:rsidRPr="0082562E">
        <w:rPr>
          <w:sz w:val="50"/>
          <w:szCs w:val="50"/>
        </w:rPr>
        <w:br/>
        <w:t xml:space="preserve">  message: string;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br/>
        <w:t xml:space="preserve">  constructor(private </w:t>
      </w:r>
      <w:proofErr w:type="spellStart"/>
      <w:r w:rsidRPr="0082562E">
        <w:rPr>
          <w:sz w:val="50"/>
          <w:szCs w:val="50"/>
        </w:rPr>
        <w:t>myService</w:t>
      </w:r>
      <w:proofErr w:type="spellEnd"/>
      <w:r w:rsidRPr="0082562E">
        <w:rPr>
          <w:sz w:val="50"/>
          <w:szCs w:val="50"/>
        </w:rPr>
        <w:t xml:space="preserve">: </w:t>
      </w:r>
      <w:proofErr w:type="spellStart"/>
      <w:r w:rsidRPr="0082562E">
        <w:rPr>
          <w:sz w:val="50"/>
          <w:szCs w:val="50"/>
        </w:rPr>
        <w:t>MyService</w:t>
      </w:r>
      <w:proofErr w:type="spellEnd"/>
      <w:r w:rsidRPr="0082562E">
        <w:rPr>
          <w:sz w:val="50"/>
          <w:szCs w:val="50"/>
        </w:rPr>
        <w:t>) {</w:t>
      </w:r>
      <w:r w:rsidRPr="0082562E">
        <w:rPr>
          <w:sz w:val="50"/>
          <w:szCs w:val="50"/>
        </w:rPr>
        <w:br/>
        <w:t xml:space="preserve">    </w:t>
      </w:r>
      <w:proofErr w:type="spellStart"/>
      <w:r w:rsidRPr="0082562E">
        <w:rPr>
          <w:sz w:val="50"/>
          <w:szCs w:val="50"/>
        </w:rPr>
        <w:t>this.message</w:t>
      </w:r>
      <w:proofErr w:type="spellEnd"/>
      <w:r w:rsidRPr="0082562E">
        <w:rPr>
          <w:sz w:val="50"/>
          <w:szCs w:val="50"/>
        </w:rPr>
        <w:t xml:space="preserve"> = </w:t>
      </w:r>
      <w:proofErr w:type="spellStart"/>
      <w:r w:rsidRPr="0082562E">
        <w:rPr>
          <w:sz w:val="50"/>
          <w:szCs w:val="50"/>
        </w:rPr>
        <w:t>this.myService.getMessage</w:t>
      </w:r>
      <w:proofErr w:type="spellEnd"/>
      <w:r w:rsidRPr="0082562E">
        <w:rPr>
          <w:sz w:val="50"/>
          <w:szCs w:val="50"/>
        </w:rPr>
        <w:t>();</w:t>
      </w:r>
      <w:r w:rsidRPr="0082562E">
        <w:rPr>
          <w:sz w:val="50"/>
          <w:szCs w:val="50"/>
        </w:rPr>
        <w:br/>
        <w:t xml:space="preserve">  }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lastRenderedPageBreak/>
        <w:t>}</w:t>
      </w:r>
      <w:r w:rsidRPr="0082562E">
        <w:rPr>
          <w:sz w:val="50"/>
          <w:szCs w:val="50"/>
        </w:rPr>
        <w:br/>
        <w:t>```</w:t>
      </w:r>
    </w:p>
    <w:p w14:paraId="3C1A02BC" w14:textId="77777777" w:rsidR="007455F4" w:rsidRPr="0082562E" w:rsidRDefault="00000000">
      <w:pPr>
        <w:pStyle w:val="Heading1"/>
        <w:rPr>
          <w:sz w:val="50"/>
          <w:szCs w:val="50"/>
        </w:rPr>
      </w:pPr>
      <w:r w:rsidRPr="0082562E">
        <w:rPr>
          <w:sz w:val="50"/>
          <w:szCs w:val="50"/>
        </w:rPr>
        <w:t>2. Constructor-based Hierarchical Injector</w:t>
      </w:r>
    </w:p>
    <w:p w14:paraId="4CE7C5AE" w14:textId="77777777" w:rsidR="007455F4" w:rsidRPr="0082562E" w:rsidRDefault="00000000">
      <w:pPr>
        <w:rPr>
          <w:sz w:val="50"/>
          <w:szCs w:val="50"/>
        </w:rPr>
      </w:pPr>
      <w:r w:rsidRPr="0082562E">
        <w:rPr>
          <w:sz w:val="50"/>
          <w:szCs w:val="50"/>
        </w:rPr>
        <w:t>Create two services and provide one at the component level to demonstrate hierarchical injectors.</w:t>
      </w:r>
      <w:r w:rsidRPr="0082562E">
        <w:rPr>
          <w:sz w:val="50"/>
          <w:szCs w:val="50"/>
        </w:rPr>
        <w:br/>
        <w:t>```typescript</w:t>
      </w:r>
      <w:r w:rsidRPr="0082562E">
        <w:rPr>
          <w:sz w:val="50"/>
          <w:szCs w:val="50"/>
        </w:rPr>
        <w:br/>
        <w:t xml:space="preserve">// </w:t>
      </w:r>
      <w:proofErr w:type="spellStart"/>
      <w:r w:rsidRPr="0082562E">
        <w:rPr>
          <w:sz w:val="50"/>
          <w:szCs w:val="50"/>
        </w:rPr>
        <w:t>logger.service.ts</w:t>
      </w:r>
      <w:proofErr w:type="spellEnd"/>
      <w:r w:rsidRPr="0082562E">
        <w:rPr>
          <w:sz w:val="50"/>
          <w:szCs w:val="50"/>
        </w:rPr>
        <w:br/>
        <w:t>@Injectable()</w:t>
      </w:r>
      <w:r w:rsidRPr="0082562E">
        <w:rPr>
          <w:sz w:val="50"/>
          <w:szCs w:val="50"/>
        </w:rPr>
        <w:br/>
        <w:t xml:space="preserve">export class </w:t>
      </w:r>
      <w:proofErr w:type="spellStart"/>
      <w:r w:rsidRPr="0082562E">
        <w:rPr>
          <w:sz w:val="50"/>
          <w:szCs w:val="50"/>
        </w:rPr>
        <w:t>LoggerService</w:t>
      </w:r>
      <w:proofErr w:type="spellEnd"/>
      <w:r w:rsidRPr="0082562E">
        <w:rPr>
          <w:sz w:val="50"/>
          <w:szCs w:val="50"/>
        </w:rPr>
        <w:t xml:space="preserve"> {</w:t>
      </w:r>
      <w:r w:rsidRPr="0082562E">
        <w:rPr>
          <w:sz w:val="50"/>
          <w:szCs w:val="50"/>
        </w:rPr>
        <w:br/>
        <w:t xml:space="preserve">  log(msg: string) {</w:t>
      </w:r>
      <w:r w:rsidRPr="0082562E">
        <w:rPr>
          <w:sz w:val="50"/>
          <w:szCs w:val="50"/>
        </w:rPr>
        <w:br/>
        <w:t xml:space="preserve">    console.log('</w:t>
      </w:r>
      <w:proofErr w:type="spellStart"/>
      <w:r w:rsidRPr="0082562E">
        <w:rPr>
          <w:sz w:val="50"/>
          <w:szCs w:val="50"/>
        </w:rPr>
        <w:t>LoggerService</w:t>
      </w:r>
      <w:proofErr w:type="spellEnd"/>
      <w:r w:rsidRPr="0082562E">
        <w:rPr>
          <w:sz w:val="50"/>
          <w:szCs w:val="50"/>
        </w:rPr>
        <w:t>:', msg);</w:t>
      </w:r>
      <w:r w:rsidRPr="0082562E">
        <w:rPr>
          <w:sz w:val="50"/>
          <w:szCs w:val="50"/>
        </w:rPr>
        <w:br/>
        <w:t xml:space="preserve">  }</w:t>
      </w:r>
      <w:r w:rsidRPr="0082562E">
        <w:rPr>
          <w:sz w:val="50"/>
          <w:szCs w:val="50"/>
        </w:rPr>
        <w:br/>
        <w:t>}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br/>
        <w:t xml:space="preserve">// </w:t>
      </w:r>
      <w:proofErr w:type="spellStart"/>
      <w:r w:rsidRPr="0082562E">
        <w:rPr>
          <w:sz w:val="50"/>
          <w:szCs w:val="50"/>
        </w:rPr>
        <w:t>child.component.ts</w:t>
      </w:r>
      <w:proofErr w:type="spellEnd"/>
      <w:r w:rsidRPr="0082562E">
        <w:rPr>
          <w:sz w:val="50"/>
          <w:szCs w:val="50"/>
        </w:rPr>
        <w:br/>
        <w:t>@Component({</w:t>
      </w:r>
      <w:r w:rsidRPr="0082562E">
        <w:rPr>
          <w:sz w:val="50"/>
          <w:szCs w:val="50"/>
        </w:rPr>
        <w:br/>
      </w:r>
      <w:r w:rsidRPr="0082562E">
        <w:rPr>
          <w:sz w:val="50"/>
          <w:szCs w:val="50"/>
        </w:rPr>
        <w:lastRenderedPageBreak/>
        <w:t xml:space="preserve">  selector: 'app-child',</w:t>
      </w:r>
      <w:r w:rsidRPr="0082562E">
        <w:rPr>
          <w:sz w:val="50"/>
          <w:szCs w:val="50"/>
        </w:rPr>
        <w:br/>
        <w:t xml:space="preserve">  template: `&lt;p&gt;Child Component&lt;/p&gt;`,</w:t>
      </w:r>
      <w:r w:rsidRPr="0082562E">
        <w:rPr>
          <w:sz w:val="50"/>
          <w:szCs w:val="50"/>
        </w:rPr>
        <w:br/>
        <w:t xml:space="preserve">  providers: [</w:t>
      </w:r>
      <w:proofErr w:type="spellStart"/>
      <w:r w:rsidRPr="0082562E">
        <w:rPr>
          <w:sz w:val="50"/>
          <w:szCs w:val="50"/>
        </w:rPr>
        <w:t>LoggerService</w:t>
      </w:r>
      <w:proofErr w:type="spellEnd"/>
      <w:r w:rsidRPr="0082562E">
        <w:rPr>
          <w:sz w:val="50"/>
          <w:szCs w:val="50"/>
        </w:rPr>
        <w:t>] // Provided at component level</w:t>
      </w:r>
      <w:r w:rsidRPr="0082562E">
        <w:rPr>
          <w:sz w:val="50"/>
          <w:szCs w:val="50"/>
        </w:rPr>
        <w:br/>
        <w:t>})</w:t>
      </w:r>
      <w:r w:rsidRPr="0082562E">
        <w:rPr>
          <w:sz w:val="50"/>
          <w:szCs w:val="50"/>
        </w:rPr>
        <w:br/>
        <w:t xml:space="preserve">export class </w:t>
      </w:r>
      <w:proofErr w:type="spellStart"/>
      <w:r w:rsidRPr="0082562E">
        <w:rPr>
          <w:sz w:val="50"/>
          <w:szCs w:val="50"/>
        </w:rPr>
        <w:t>ChildComponent</w:t>
      </w:r>
      <w:proofErr w:type="spellEnd"/>
      <w:r w:rsidRPr="0082562E">
        <w:rPr>
          <w:sz w:val="50"/>
          <w:szCs w:val="50"/>
        </w:rPr>
        <w:t xml:space="preserve"> {</w:t>
      </w:r>
      <w:r w:rsidRPr="0082562E">
        <w:rPr>
          <w:sz w:val="50"/>
          <w:szCs w:val="50"/>
        </w:rPr>
        <w:br/>
        <w:t xml:space="preserve">  constructor(private logger: </w:t>
      </w:r>
      <w:proofErr w:type="spellStart"/>
      <w:r w:rsidRPr="0082562E">
        <w:rPr>
          <w:sz w:val="50"/>
          <w:szCs w:val="50"/>
        </w:rPr>
        <w:t>LoggerService</w:t>
      </w:r>
      <w:proofErr w:type="spellEnd"/>
      <w:r w:rsidRPr="0082562E">
        <w:rPr>
          <w:sz w:val="50"/>
          <w:szCs w:val="50"/>
        </w:rPr>
        <w:t>) {</w:t>
      </w:r>
      <w:r w:rsidRPr="0082562E">
        <w:rPr>
          <w:sz w:val="50"/>
          <w:szCs w:val="50"/>
        </w:rPr>
        <w:br/>
        <w:t xml:space="preserve">    this.logger.log('Child component logger instance');</w:t>
      </w:r>
      <w:r w:rsidRPr="0082562E">
        <w:rPr>
          <w:sz w:val="50"/>
          <w:szCs w:val="50"/>
        </w:rPr>
        <w:br/>
        <w:t xml:space="preserve">  }</w:t>
      </w:r>
      <w:r w:rsidRPr="0082562E">
        <w:rPr>
          <w:sz w:val="50"/>
          <w:szCs w:val="50"/>
        </w:rPr>
        <w:br/>
        <w:t>}</w:t>
      </w:r>
      <w:r w:rsidRPr="0082562E">
        <w:rPr>
          <w:sz w:val="50"/>
          <w:szCs w:val="50"/>
        </w:rPr>
        <w:br/>
        <w:t>```</w:t>
      </w:r>
    </w:p>
    <w:p w14:paraId="236290F1" w14:textId="77777777" w:rsidR="00FE01F9" w:rsidRPr="0082562E" w:rsidRDefault="00FE01F9">
      <w:pPr>
        <w:rPr>
          <w:sz w:val="50"/>
          <w:szCs w:val="50"/>
        </w:rPr>
      </w:pPr>
    </w:p>
    <w:p w14:paraId="0F9AC9EF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Exercises</w:t>
      </w:r>
    </w:p>
    <w:p w14:paraId="4041857B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47A7567A">
          <v:rect id="_x0000_i1025" style="width:0;height:1.5pt" o:hralign="center" o:hrstd="t" o:hr="t" fillcolor="#a0a0a0" stroked="f"/>
        </w:pict>
      </w:r>
    </w:p>
    <w:p w14:paraId="2CAA873E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1: Create a Simple Template-Driven Form</w:t>
      </w:r>
    </w:p>
    <w:p w14:paraId="25131AE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lastRenderedPageBreak/>
        <w:t>Task:</w:t>
      </w:r>
      <w:r w:rsidRPr="0082562E">
        <w:rPr>
          <w:sz w:val="50"/>
          <w:szCs w:val="50"/>
          <w:lang w:val="en-IN"/>
        </w:rPr>
        <w:br/>
        <w:t>Create a basic form using template-driven approach with fields for Name, Email, and Age and show the submitted values.</w:t>
      </w:r>
    </w:p>
    <w:p w14:paraId="68FC17C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2A2879B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&lt;form #userForm="ngForm" (</w:t>
      </w:r>
      <w:proofErr w:type="spellStart"/>
      <w:r w:rsidRPr="0082562E">
        <w:rPr>
          <w:sz w:val="50"/>
          <w:szCs w:val="50"/>
          <w:lang w:val="en-IN"/>
        </w:rPr>
        <w:t>ngSubmit</w:t>
      </w:r>
      <w:proofErr w:type="spellEnd"/>
      <w:r w:rsidRPr="0082562E">
        <w:rPr>
          <w:sz w:val="50"/>
          <w:szCs w:val="50"/>
          <w:lang w:val="en-IN"/>
        </w:rPr>
        <w:t>)="</w:t>
      </w:r>
      <w:proofErr w:type="spell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spellStart"/>
      <w:r w:rsidRPr="0082562E">
        <w:rPr>
          <w:sz w:val="50"/>
          <w:szCs w:val="50"/>
          <w:lang w:val="en-IN"/>
        </w:rPr>
        <w:t>userForm</w:t>
      </w:r>
      <w:proofErr w:type="spellEnd"/>
      <w:r w:rsidRPr="0082562E">
        <w:rPr>
          <w:sz w:val="50"/>
          <w:szCs w:val="50"/>
          <w:lang w:val="en-IN"/>
        </w:rPr>
        <w:t>)"&gt;</w:t>
      </w:r>
    </w:p>
    <w:p w14:paraId="6DD3490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name="name" </w:t>
      </w:r>
      <w:proofErr w:type="spellStart"/>
      <w:r w:rsidRPr="0082562E">
        <w:rPr>
          <w:sz w:val="50"/>
          <w:szCs w:val="50"/>
          <w:lang w:val="en-IN"/>
        </w:rPr>
        <w:t>ngModel</w:t>
      </w:r>
      <w:proofErr w:type="spellEnd"/>
      <w:r w:rsidRPr="0082562E">
        <w:rPr>
          <w:sz w:val="50"/>
          <w:szCs w:val="50"/>
          <w:lang w:val="en-IN"/>
        </w:rPr>
        <w:t xml:space="preserve"> required placeholder="Name"&gt;</w:t>
      </w:r>
    </w:p>
    <w:p w14:paraId="5DA6B8E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name="email" </w:t>
      </w:r>
      <w:proofErr w:type="spellStart"/>
      <w:r w:rsidRPr="0082562E">
        <w:rPr>
          <w:sz w:val="50"/>
          <w:szCs w:val="50"/>
          <w:lang w:val="en-IN"/>
        </w:rPr>
        <w:t>ngModel</w:t>
      </w:r>
      <w:proofErr w:type="spellEnd"/>
      <w:r w:rsidRPr="0082562E">
        <w:rPr>
          <w:sz w:val="50"/>
          <w:szCs w:val="50"/>
          <w:lang w:val="en-IN"/>
        </w:rPr>
        <w:t xml:space="preserve"> type="email" required placeholder="Email"&gt;</w:t>
      </w:r>
    </w:p>
    <w:p w14:paraId="600FC0C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name="age" </w:t>
      </w:r>
      <w:proofErr w:type="spellStart"/>
      <w:r w:rsidRPr="0082562E">
        <w:rPr>
          <w:sz w:val="50"/>
          <w:szCs w:val="50"/>
          <w:lang w:val="en-IN"/>
        </w:rPr>
        <w:t>ngModel</w:t>
      </w:r>
      <w:proofErr w:type="spellEnd"/>
      <w:r w:rsidRPr="0082562E">
        <w:rPr>
          <w:sz w:val="50"/>
          <w:szCs w:val="50"/>
          <w:lang w:val="en-IN"/>
        </w:rPr>
        <w:t xml:space="preserve"> type="number" placeholder="Age"&gt;</w:t>
      </w:r>
    </w:p>
    <w:p w14:paraId="57640DE7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&lt;button type="submit" [disabled]=</w:t>
      </w:r>
      <w:proofErr w:type="gramStart"/>
      <w:r w:rsidRPr="0082562E">
        <w:rPr>
          <w:sz w:val="50"/>
          <w:szCs w:val="50"/>
          <w:lang w:val="en-IN"/>
        </w:rPr>
        <w:t>"!</w:t>
      </w:r>
      <w:proofErr w:type="spellStart"/>
      <w:r w:rsidRPr="0082562E">
        <w:rPr>
          <w:sz w:val="50"/>
          <w:szCs w:val="50"/>
          <w:lang w:val="en-IN"/>
        </w:rPr>
        <w:t>userForm.valid</w:t>
      </w:r>
      <w:proofErr w:type="spellEnd"/>
      <w:proofErr w:type="gramEnd"/>
      <w:r w:rsidRPr="0082562E">
        <w:rPr>
          <w:sz w:val="50"/>
          <w:szCs w:val="50"/>
          <w:lang w:val="en-IN"/>
        </w:rPr>
        <w:t>"&gt;Submit&lt;/button&gt;</w:t>
      </w:r>
    </w:p>
    <w:p w14:paraId="34762EC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&lt;/form&gt;</w:t>
      </w:r>
    </w:p>
    <w:p w14:paraId="34EE9783" w14:textId="77777777" w:rsidR="00FE01F9" w:rsidRPr="0082562E" w:rsidRDefault="00FE01F9" w:rsidP="00FE01F9">
      <w:pPr>
        <w:rPr>
          <w:sz w:val="50"/>
          <w:szCs w:val="50"/>
          <w:lang w:val="en-IN"/>
        </w:rPr>
      </w:pPr>
      <w:proofErr w:type="spellStart"/>
      <w:proofErr w:type="gram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 xml:space="preserve">form: </w:t>
      </w:r>
      <w:proofErr w:type="spellStart"/>
      <w:r w:rsidRPr="0082562E">
        <w:rPr>
          <w:sz w:val="50"/>
          <w:szCs w:val="50"/>
          <w:lang w:val="en-IN"/>
        </w:rPr>
        <w:t>NgForm</w:t>
      </w:r>
      <w:proofErr w:type="spellEnd"/>
      <w:r w:rsidRPr="0082562E">
        <w:rPr>
          <w:sz w:val="50"/>
          <w:szCs w:val="50"/>
          <w:lang w:val="en-IN"/>
        </w:rPr>
        <w:t>) {</w:t>
      </w:r>
    </w:p>
    <w:p w14:paraId="40374E0A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console.log(</w:t>
      </w:r>
      <w:proofErr w:type="spellStart"/>
      <w:r w:rsidRPr="0082562E">
        <w:rPr>
          <w:sz w:val="50"/>
          <w:szCs w:val="50"/>
          <w:lang w:val="en-IN"/>
        </w:rPr>
        <w:t>form.value</w:t>
      </w:r>
      <w:proofErr w:type="spellEnd"/>
      <w:r w:rsidRPr="0082562E">
        <w:rPr>
          <w:sz w:val="50"/>
          <w:szCs w:val="50"/>
          <w:lang w:val="en-IN"/>
        </w:rPr>
        <w:t>);</w:t>
      </w:r>
    </w:p>
    <w:p w14:paraId="24B99A1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7F5A4B7C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79AD5D9C">
          <v:rect id="_x0000_i1026" style="width:0;height:1.5pt" o:hralign="center" o:hrstd="t" o:hr="t" fillcolor="#a0a0a0" stroked="f"/>
        </w:pict>
      </w:r>
    </w:p>
    <w:p w14:paraId="460EC50A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 xml:space="preserve">Lab 2: Create a Basic Reactive Form with </w:t>
      </w:r>
      <w:proofErr w:type="spellStart"/>
      <w:r w:rsidRPr="0082562E">
        <w:rPr>
          <w:b/>
          <w:bCs/>
          <w:sz w:val="50"/>
          <w:szCs w:val="50"/>
          <w:lang w:val="en-IN"/>
        </w:rPr>
        <w:t>FormGroup</w:t>
      </w:r>
      <w:proofErr w:type="spellEnd"/>
    </w:p>
    <w:p w14:paraId="3FA9E72D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 xml:space="preserve">Create a reactive form using </w:t>
      </w:r>
      <w:proofErr w:type="spellStart"/>
      <w:r w:rsidRPr="0082562E">
        <w:rPr>
          <w:sz w:val="50"/>
          <w:szCs w:val="50"/>
          <w:lang w:val="en-IN"/>
        </w:rPr>
        <w:t>FormGroup</w:t>
      </w:r>
      <w:proofErr w:type="spellEnd"/>
      <w:r w:rsidRPr="0082562E">
        <w:rPr>
          <w:sz w:val="50"/>
          <w:szCs w:val="50"/>
          <w:lang w:val="en-IN"/>
        </w:rPr>
        <w:t xml:space="preserve"> and </w:t>
      </w:r>
      <w:proofErr w:type="spellStart"/>
      <w:r w:rsidRPr="0082562E">
        <w:rPr>
          <w:sz w:val="50"/>
          <w:szCs w:val="50"/>
          <w:lang w:val="en-IN"/>
        </w:rPr>
        <w:t>FormControl</w:t>
      </w:r>
      <w:proofErr w:type="spellEnd"/>
      <w:r w:rsidRPr="0082562E">
        <w:rPr>
          <w:sz w:val="50"/>
          <w:szCs w:val="50"/>
          <w:lang w:val="en-IN"/>
        </w:rPr>
        <w:t xml:space="preserve"> with fields for Username and Password.</w:t>
      </w:r>
    </w:p>
    <w:p w14:paraId="74167B5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1D85C7B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new </w:t>
      </w:r>
      <w:proofErr w:type="spellStart"/>
      <w:proofErr w:type="gramStart"/>
      <w:r w:rsidRPr="0082562E">
        <w:rPr>
          <w:sz w:val="50"/>
          <w:szCs w:val="50"/>
          <w:lang w:val="en-IN"/>
        </w:rPr>
        <w:t>FormGroup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{</w:t>
      </w:r>
    </w:p>
    <w:p w14:paraId="304A8F1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username: new </w:t>
      </w:r>
      <w:proofErr w:type="spellStart"/>
      <w:proofErr w:type="gramStart"/>
      <w:r w:rsidRPr="0082562E">
        <w:rPr>
          <w:sz w:val="50"/>
          <w:szCs w:val="50"/>
          <w:lang w:val="en-IN"/>
        </w:rPr>
        <w:t>FormControl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''),</w:t>
      </w:r>
    </w:p>
    <w:p w14:paraId="3761461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password: new </w:t>
      </w:r>
      <w:proofErr w:type="spellStart"/>
      <w:proofErr w:type="gramStart"/>
      <w:r w:rsidRPr="0082562E">
        <w:rPr>
          <w:sz w:val="50"/>
          <w:szCs w:val="50"/>
          <w:lang w:val="en-IN"/>
        </w:rPr>
        <w:t>FormControl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''),</w:t>
      </w:r>
    </w:p>
    <w:p w14:paraId="29CBCD08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});</w:t>
      </w:r>
    </w:p>
    <w:p w14:paraId="0A858779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3FAADF16" w14:textId="77777777" w:rsidR="00FE01F9" w:rsidRPr="0082562E" w:rsidRDefault="00FE01F9" w:rsidP="00FE01F9">
      <w:pPr>
        <w:rPr>
          <w:sz w:val="50"/>
          <w:szCs w:val="50"/>
          <w:lang w:val="en-IN"/>
        </w:rPr>
      </w:pPr>
      <w:proofErr w:type="spellStart"/>
      <w:proofErr w:type="gram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) {</w:t>
      </w:r>
    </w:p>
    <w:p w14:paraId="193D1654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console.log(</w:t>
      </w:r>
      <w:proofErr w:type="spellStart"/>
      <w:proofErr w:type="gramStart"/>
      <w:r w:rsidRPr="0082562E">
        <w:rPr>
          <w:sz w:val="50"/>
          <w:szCs w:val="50"/>
          <w:lang w:val="en-IN"/>
        </w:rPr>
        <w:t>this.form</w:t>
      </w:r>
      <w:proofErr w:type="gramEnd"/>
      <w:r w:rsidRPr="0082562E">
        <w:rPr>
          <w:sz w:val="50"/>
          <w:szCs w:val="50"/>
          <w:lang w:val="en-IN"/>
        </w:rPr>
        <w:t>.value</w:t>
      </w:r>
      <w:proofErr w:type="spellEnd"/>
      <w:r w:rsidRPr="0082562E">
        <w:rPr>
          <w:sz w:val="50"/>
          <w:szCs w:val="50"/>
          <w:lang w:val="en-IN"/>
        </w:rPr>
        <w:t>);</w:t>
      </w:r>
    </w:p>
    <w:p w14:paraId="578E44F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07F9B21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&lt;form [</w:t>
      </w:r>
      <w:proofErr w:type="spellStart"/>
      <w:r w:rsidRPr="0082562E">
        <w:rPr>
          <w:sz w:val="50"/>
          <w:szCs w:val="50"/>
          <w:lang w:val="en-IN"/>
        </w:rPr>
        <w:t>formGroup</w:t>
      </w:r>
      <w:proofErr w:type="spellEnd"/>
      <w:r w:rsidRPr="0082562E">
        <w:rPr>
          <w:sz w:val="50"/>
          <w:szCs w:val="50"/>
          <w:lang w:val="en-IN"/>
        </w:rPr>
        <w:t>]="form" (</w:t>
      </w:r>
      <w:proofErr w:type="spellStart"/>
      <w:r w:rsidRPr="0082562E">
        <w:rPr>
          <w:sz w:val="50"/>
          <w:szCs w:val="50"/>
          <w:lang w:val="en-IN"/>
        </w:rPr>
        <w:t>ngSubmit</w:t>
      </w:r>
      <w:proofErr w:type="spellEnd"/>
      <w:r w:rsidRPr="0082562E">
        <w:rPr>
          <w:sz w:val="50"/>
          <w:szCs w:val="50"/>
          <w:lang w:val="en-IN"/>
        </w:rPr>
        <w:t>)="</w:t>
      </w:r>
      <w:proofErr w:type="spellStart"/>
      <w:proofErr w:type="gram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)"&gt;</w:t>
      </w:r>
    </w:p>
    <w:p w14:paraId="11330DA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</w:t>
      </w:r>
      <w:proofErr w:type="spellStart"/>
      <w:r w:rsidRPr="0082562E">
        <w:rPr>
          <w:sz w:val="50"/>
          <w:szCs w:val="50"/>
          <w:lang w:val="en-IN"/>
        </w:rPr>
        <w:t>formControlName</w:t>
      </w:r>
      <w:proofErr w:type="spellEnd"/>
      <w:r w:rsidRPr="0082562E">
        <w:rPr>
          <w:sz w:val="50"/>
          <w:szCs w:val="50"/>
          <w:lang w:val="en-IN"/>
        </w:rPr>
        <w:t>="username" placeholder="Username"&gt;</w:t>
      </w:r>
    </w:p>
    <w:p w14:paraId="6EA08B7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type="password" </w:t>
      </w:r>
      <w:proofErr w:type="spellStart"/>
      <w:r w:rsidRPr="0082562E">
        <w:rPr>
          <w:sz w:val="50"/>
          <w:szCs w:val="50"/>
          <w:lang w:val="en-IN"/>
        </w:rPr>
        <w:t>formControlName</w:t>
      </w:r>
      <w:proofErr w:type="spellEnd"/>
      <w:r w:rsidRPr="0082562E">
        <w:rPr>
          <w:sz w:val="50"/>
          <w:szCs w:val="50"/>
          <w:lang w:val="en-IN"/>
        </w:rPr>
        <w:t>="password" placeholder="Password"&gt;</w:t>
      </w:r>
    </w:p>
    <w:p w14:paraId="2012A04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&lt;button type="submit"&gt;Submit&lt;/button&gt;</w:t>
      </w:r>
    </w:p>
    <w:p w14:paraId="059CAEF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>&lt;/form&gt;</w:t>
      </w:r>
    </w:p>
    <w:p w14:paraId="66F149BE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0AED1AF8">
          <v:rect id="_x0000_i1027" style="width:0;height:1.5pt" o:hralign="center" o:hrstd="t" o:hr="t" fillcolor="#a0a0a0" stroked="f"/>
        </w:pict>
      </w:r>
    </w:p>
    <w:p w14:paraId="51A6DC35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 xml:space="preserve">Lab 3: Using </w:t>
      </w:r>
      <w:proofErr w:type="spellStart"/>
      <w:r w:rsidRPr="0082562E">
        <w:rPr>
          <w:b/>
          <w:bCs/>
          <w:sz w:val="50"/>
          <w:szCs w:val="50"/>
          <w:lang w:val="en-IN"/>
        </w:rPr>
        <w:t>FormBuilder</w:t>
      </w:r>
      <w:proofErr w:type="spellEnd"/>
      <w:r w:rsidRPr="0082562E">
        <w:rPr>
          <w:b/>
          <w:bCs/>
          <w:sz w:val="50"/>
          <w:szCs w:val="50"/>
          <w:lang w:val="en-IN"/>
        </w:rPr>
        <w:t xml:space="preserve"> to Create a Form</w:t>
      </w:r>
    </w:p>
    <w:p w14:paraId="095AC37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 xml:space="preserve">Use </w:t>
      </w:r>
      <w:proofErr w:type="spellStart"/>
      <w:r w:rsidRPr="0082562E">
        <w:rPr>
          <w:sz w:val="50"/>
          <w:szCs w:val="50"/>
          <w:lang w:val="en-IN"/>
        </w:rPr>
        <w:t>FormBuilder</w:t>
      </w:r>
      <w:proofErr w:type="spellEnd"/>
      <w:r w:rsidRPr="0082562E">
        <w:rPr>
          <w:sz w:val="50"/>
          <w:szCs w:val="50"/>
          <w:lang w:val="en-IN"/>
        </w:rPr>
        <w:t xml:space="preserve"> to create a form with fields for First Name, Last Name, and Email.</w:t>
      </w:r>
    </w:p>
    <w:p w14:paraId="7A09300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4D8546AD" w14:textId="77777777" w:rsidR="00FE01F9" w:rsidRPr="0082562E" w:rsidRDefault="00FE01F9" w:rsidP="00FE01F9">
      <w:pPr>
        <w:rPr>
          <w:sz w:val="50"/>
          <w:szCs w:val="50"/>
          <w:lang w:val="en-IN"/>
        </w:rPr>
      </w:pPr>
      <w:proofErr w:type="gramStart"/>
      <w:r w:rsidRPr="0082562E">
        <w:rPr>
          <w:sz w:val="50"/>
          <w:szCs w:val="50"/>
          <w:lang w:val="en-IN"/>
        </w:rPr>
        <w:t>constructor(</w:t>
      </w:r>
      <w:proofErr w:type="gramEnd"/>
      <w:r w:rsidRPr="0082562E">
        <w:rPr>
          <w:sz w:val="50"/>
          <w:szCs w:val="50"/>
          <w:lang w:val="en-IN"/>
        </w:rPr>
        <w:t xml:space="preserve">private fb: </w:t>
      </w:r>
      <w:proofErr w:type="spellStart"/>
      <w:r w:rsidRPr="0082562E">
        <w:rPr>
          <w:sz w:val="50"/>
          <w:szCs w:val="50"/>
          <w:lang w:val="en-IN"/>
        </w:rPr>
        <w:t>FormBuilder</w:t>
      </w:r>
      <w:proofErr w:type="spellEnd"/>
      <w:r w:rsidRPr="0082562E">
        <w:rPr>
          <w:sz w:val="50"/>
          <w:szCs w:val="50"/>
          <w:lang w:val="en-IN"/>
        </w:rPr>
        <w:t>) {}</w:t>
      </w:r>
    </w:p>
    <w:p w14:paraId="0CF540AE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37BF00E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</w:t>
      </w:r>
      <w:proofErr w:type="spellStart"/>
      <w:r w:rsidRPr="0082562E">
        <w:rPr>
          <w:sz w:val="50"/>
          <w:szCs w:val="50"/>
          <w:lang w:val="en-IN"/>
        </w:rPr>
        <w:t>this.</w:t>
      </w:r>
      <w:proofErr w:type="gramStart"/>
      <w:r w:rsidRPr="0082562E">
        <w:rPr>
          <w:sz w:val="50"/>
          <w:szCs w:val="50"/>
          <w:lang w:val="en-IN"/>
        </w:rPr>
        <w:t>fb.group</w:t>
      </w:r>
      <w:proofErr w:type="spellEnd"/>
      <w:proofErr w:type="gramEnd"/>
      <w:r w:rsidRPr="0082562E">
        <w:rPr>
          <w:sz w:val="50"/>
          <w:szCs w:val="50"/>
          <w:lang w:val="en-IN"/>
        </w:rPr>
        <w:t>({</w:t>
      </w:r>
    </w:p>
    <w:p w14:paraId="35930992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</w:t>
      </w:r>
      <w:proofErr w:type="spellStart"/>
      <w:r w:rsidRPr="0082562E">
        <w:rPr>
          <w:sz w:val="50"/>
          <w:szCs w:val="50"/>
          <w:lang w:val="en-IN"/>
        </w:rPr>
        <w:t>firstName</w:t>
      </w:r>
      <w:proofErr w:type="spellEnd"/>
      <w:r w:rsidRPr="0082562E">
        <w:rPr>
          <w:sz w:val="50"/>
          <w:szCs w:val="50"/>
          <w:lang w:val="en-IN"/>
        </w:rPr>
        <w:t>: [''],</w:t>
      </w:r>
    </w:p>
    <w:p w14:paraId="64E2E37A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</w:t>
      </w:r>
      <w:proofErr w:type="spellStart"/>
      <w:r w:rsidRPr="0082562E">
        <w:rPr>
          <w:sz w:val="50"/>
          <w:szCs w:val="50"/>
          <w:lang w:val="en-IN"/>
        </w:rPr>
        <w:t>lastName</w:t>
      </w:r>
      <w:proofErr w:type="spellEnd"/>
      <w:r w:rsidRPr="0082562E">
        <w:rPr>
          <w:sz w:val="50"/>
          <w:szCs w:val="50"/>
          <w:lang w:val="en-IN"/>
        </w:rPr>
        <w:t>: [''],</w:t>
      </w:r>
    </w:p>
    <w:p w14:paraId="6F3DBD6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email: ['']</w:t>
      </w:r>
    </w:p>
    <w:p w14:paraId="2E98CCF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});</w:t>
      </w:r>
    </w:p>
    <w:p w14:paraId="36FC464C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pict w14:anchorId="453041C8">
          <v:rect id="_x0000_i1028" style="width:0;height:1.5pt" o:hralign="center" o:hrstd="t" o:hr="t" fillcolor="#a0a0a0" stroked="f"/>
        </w:pict>
      </w:r>
    </w:p>
    <w:p w14:paraId="0721A349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4: Adding Built-in Validators to a Reactive Form</w:t>
      </w:r>
    </w:p>
    <w:p w14:paraId="3081DA8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 xml:space="preserve">Add 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 xml:space="preserve"> and </w:t>
      </w:r>
      <w:proofErr w:type="spellStart"/>
      <w:r w:rsidRPr="0082562E">
        <w:rPr>
          <w:sz w:val="50"/>
          <w:szCs w:val="50"/>
          <w:lang w:val="en-IN"/>
        </w:rPr>
        <w:t>Validators.email</w:t>
      </w:r>
      <w:proofErr w:type="spellEnd"/>
      <w:r w:rsidRPr="0082562E">
        <w:rPr>
          <w:sz w:val="50"/>
          <w:szCs w:val="50"/>
          <w:lang w:val="en-IN"/>
        </w:rPr>
        <w:t xml:space="preserve"> to the form fields.</w:t>
      </w:r>
    </w:p>
    <w:p w14:paraId="00A9FB17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141246B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</w:t>
      </w:r>
      <w:proofErr w:type="spellStart"/>
      <w:r w:rsidRPr="0082562E">
        <w:rPr>
          <w:sz w:val="50"/>
          <w:szCs w:val="50"/>
          <w:lang w:val="en-IN"/>
        </w:rPr>
        <w:t>this.</w:t>
      </w:r>
      <w:proofErr w:type="gramStart"/>
      <w:r w:rsidRPr="0082562E">
        <w:rPr>
          <w:sz w:val="50"/>
          <w:szCs w:val="50"/>
          <w:lang w:val="en-IN"/>
        </w:rPr>
        <w:t>fb.group</w:t>
      </w:r>
      <w:proofErr w:type="spellEnd"/>
      <w:proofErr w:type="gramEnd"/>
      <w:r w:rsidRPr="0082562E">
        <w:rPr>
          <w:sz w:val="50"/>
          <w:szCs w:val="50"/>
          <w:lang w:val="en-IN"/>
        </w:rPr>
        <w:t>({</w:t>
      </w:r>
    </w:p>
    <w:p w14:paraId="1C30D95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</w:t>
      </w:r>
      <w:proofErr w:type="spellStart"/>
      <w:r w:rsidRPr="0082562E">
        <w:rPr>
          <w:sz w:val="50"/>
          <w:szCs w:val="50"/>
          <w:lang w:val="en-IN"/>
        </w:rPr>
        <w:t>firstName</w:t>
      </w:r>
      <w:proofErr w:type="spellEnd"/>
      <w:r w:rsidRPr="0082562E">
        <w:rPr>
          <w:sz w:val="50"/>
          <w:szCs w:val="50"/>
          <w:lang w:val="en-IN"/>
        </w:rPr>
        <w:t xml:space="preserve">: ['', 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>],</w:t>
      </w:r>
    </w:p>
    <w:p w14:paraId="190FB12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</w:t>
      </w:r>
      <w:proofErr w:type="spellStart"/>
      <w:r w:rsidRPr="0082562E">
        <w:rPr>
          <w:sz w:val="50"/>
          <w:szCs w:val="50"/>
          <w:lang w:val="en-IN"/>
        </w:rPr>
        <w:t>lastName</w:t>
      </w:r>
      <w:proofErr w:type="spellEnd"/>
      <w:r w:rsidRPr="0082562E">
        <w:rPr>
          <w:sz w:val="50"/>
          <w:szCs w:val="50"/>
          <w:lang w:val="en-IN"/>
        </w:rPr>
        <w:t xml:space="preserve">: ['', 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>],</w:t>
      </w:r>
    </w:p>
    <w:p w14:paraId="0A0CA1C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email: ['', [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 xml:space="preserve">, </w:t>
      </w:r>
      <w:proofErr w:type="spellStart"/>
      <w:r w:rsidRPr="0082562E">
        <w:rPr>
          <w:sz w:val="50"/>
          <w:szCs w:val="50"/>
          <w:lang w:val="en-IN"/>
        </w:rPr>
        <w:t>Validators.email</w:t>
      </w:r>
      <w:proofErr w:type="spellEnd"/>
      <w:r w:rsidRPr="0082562E">
        <w:rPr>
          <w:sz w:val="50"/>
          <w:szCs w:val="50"/>
          <w:lang w:val="en-IN"/>
        </w:rPr>
        <w:t>]]</w:t>
      </w:r>
    </w:p>
    <w:p w14:paraId="21A7987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});</w:t>
      </w:r>
    </w:p>
    <w:p w14:paraId="358FDEE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&lt;input </w:t>
      </w:r>
      <w:proofErr w:type="spellStart"/>
      <w:r w:rsidRPr="0082562E">
        <w:rPr>
          <w:sz w:val="50"/>
          <w:szCs w:val="50"/>
          <w:lang w:val="en-IN"/>
        </w:rPr>
        <w:t>formControlName</w:t>
      </w:r>
      <w:proofErr w:type="spellEnd"/>
      <w:r w:rsidRPr="0082562E">
        <w:rPr>
          <w:sz w:val="50"/>
          <w:szCs w:val="50"/>
          <w:lang w:val="en-IN"/>
        </w:rPr>
        <w:t>="email"&gt;</w:t>
      </w:r>
    </w:p>
    <w:p w14:paraId="6B67672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&lt;div *</w:t>
      </w:r>
      <w:proofErr w:type="spellStart"/>
      <w:r w:rsidRPr="0082562E">
        <w:rPr>
          <w:sz w:val="50"/>
          <w:szCs w:val="50"/>
          <w:lang w:val="en-IN"/>
        </w:rPr>
        <w:t>ngIf</w:t>
      </w:r>
      <w:proofErr w:type="spellEnd"/>
      <w:r w:rsidRPr="0082562E">
        <w:rPr>
          <w:sz w:val="50"/>
          <w:szCs w:val="50"/>
          <w:lang w:val="en-IN"/>
        </w:rPr>
        <w:t>="</w:t>
      </w:r>
      <w:proofErr w:type="spellStart"/>
      <w:proofErr w:type="gramStart"/>
      <w:r w:rsidRPr="0082562E">
        <w:rPr>
          <w:sz w:val="50"/>
          <w:szCs w:val="50"/>
          <w:lang w:val="en-IN"/>
        </w:rPr>
        <w:t>form.get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 xml:space="preserve">'email')?.invalid &amp;&amp; </w:t>
      </w:r>
      <w:proofErr w:type="spellStart"/>
      <w:r w:rsidRPr="0082562E">
        <w:rPr>
          <w:sz w:val="50"/>
          <w:szCs w:val="50"/>
          <w:lang w:val="en-IN"/>
        </w:rPr>
        <w:t>form.get</w:t>
      </w:r>
      <w:proofErr w:type="spellEnd"/>
      <w:r w:rsidRPr="0082562E">
        <w:rPr>
          <w:sz w:val="50"/>
          <w:szCs w:val="50"/>
          <w:lang w:val="en-IN"/>
        </w:rPr>
        <w:t>('email')?.touched"&gt;</w:t>
      </w:r>
    </w:p>
    <w:p w14:paraId="78ECFE82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Email is required and must be valid!</w:t>
      </w:r>
    </w:p>
    <w:p w14:paraId="36ECBC0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&lt;/div&gt;</w:t>
      </w:r>
    </w:p>
    <w:p w14:paraId="32F67405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67587D81">
          <v:rect id="_x0000_i1029" style="width:0;height:1.5pt" o:hralign="center" o:hrstd="t" o:hr="t" fillcolor="#a0a0a0" stroked="f"/>
        </w:pict>
      </w:r>
    </w:p>
    <w:p w14:paraId="33CDB9FC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5: Validating Template-Driven Forms</w:t>
      </w:r>
    </w:p>
    <w:p w14:paraId="7664CE0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>Validate a template-driven form with required fields and show error messages.</w:t>
      </w:r>
    </w:p>
    <w:p w14:paraId="14413924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2539D5F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&lt;form #loginForm="ngForm" (</w:t>
      </w:r>
      <w:proofErr w:type="spellStart"/>
      <w:r w:rsidRPr="0082562E">
        <w:rPr>
          <w:sz w:val="50"/>
          <w:szCs w:val="50"/>
          <w:lang w:val="en-IN"/>
        </w:rPr>
        <w:t>ngSubmit</w:t>
      </w:r>
      <w:proofErr w:type="spellEnd"/>
      <w:r w:rsidRPr="0082562E">
        <w:rPr>
          <w:sz w:val="50"/>
          <w:szCs w:val="50"/>
          <w:lang w:val="en-IN"/>
        </w:rPr>
        <w:t>)="</w:t>
      </w:r>
      <w:proofErr w:type="spell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spellStart"/>
      <w:r w:rsidRPr="0082562E">
        <w:rPr>
          <w:sz w:val="50"/>
          <w:szCs w:val="50"/>
          <w:lang w:val="en-IN"/>
        </w:rPr>
        <w:t>loginForm</w:t>
      </w:r>
      <w:proofErr w:type="spellEnd"/>
      <w:r w:rsidRPr="0082562E">
        <w:rPr>
          <w:sz w:val="50"/>
          <w:szCs w:val="50"/>
          <w:lang w:val="en-IN"/>
        </w:rPr>
        <w:t>)"&gt;</w:t>
      </w:r>
    </w:p>
    <w:p w14:paraId="36D183C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name="email" </w:t>
      </w:r>
      <w:proofErr w:type="spellStart"/>
      <w:r w:rsidRPr="0082562E">
        <w:rPr>
          <w:sz w:val="50"/>
          <w:szCs w:val="50"/>
          <w:lang w:val="en-IN"/>
        </w:rPr>
        <w:t>ngModel</w:t>
      </w:r>
      <w:proofErr w:type="spellEnd"/>
      <w:r w:rsidRPr="0082562E">
        <w:rPr>
          <w:sz w:val="50"/>
          <w:szCs w:val="50"/>
          <w:lang w:val="en-IN"/>
        </w:rPr>
        <w:t xml:space="preserve"> required email #email="ngModel"&gt;</w:t>
      </w:r>
    </w:p>
    <w:p w14:paraId="1EB91B1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&lt;div *</w:t>
      </w:r>
      <w:proofErr w:type="spellStart"/>
      <w:r w:rsidRPr="0082562E">
        <w:rPr>
          <w:sz w:val="50"/>
          <w:szCs w:val="50"/>
          <w:lang w:val="en-IN"/>
        </w:rPr>
        <w:t>ngIf</w:t>
      </w:r>
      <w:proofErr w:type="spellEnd"/>
      <w:r w:rsidRPr="0082562E">
        <w:rPr>
          <w:sz w:val="50"/>
          <w:szCs w:val="50"/>
          <w:lang w:val="en-IN"/>
        </w:rPr>
        <w:t>="</w:t>
      </w:r>
      <w:proofErr w:type="spellStart"/>
      <w:proofErr w:type="gramStart"/>
      <w:r w:rsidRPr="0082562E">
        <w:rPr>
          <w:sz w:val="50"/>
          <w:szCs w:val="50"/>
          <w:lang w:val="en-IN"/>
        </w:rPr>
        <w:t>email.invalid</w:t>
      </w:r>
      <w:proofErr w:type="spellEnd"/>
      <w:proofErr w:type="gramEnd"/>
      <w:r w:rsidRPr="0082562E">
        <w:rPr>
          <w:sz w:val="50"/>
          <w:szCs w:val="50"/>
          <w:lang w:val="en-IN"/>
        </w:rPr>
        <w:t xml:space="preserve"> &amp;&amp; </w:t>
      </w:r>
      <w:proofErr w:type="spellStart"/>
      <w:r w:rsidRPr="0082562E">
        <w:rPr>
          <w:sz w:val="50"/>
          <w:szCs w:val="50"/>
          <w:lang w:val="en-IN"/>
        </w:rPr>
        <w:t>email.touched</w:t>
      </w:r>
      <w:proofErr w:type="spellEnd"/>
      <w:r w:rsidRPr="0082562E">
        <w:rPr>
          <w:sz w:val="50"/>
          <w:szCs w:val="50"/>
          <w:lang w:val="en-IN"/>
        </w:rPr>
        <w:t>"&gt;Valid email is required.&lt;/div&gt;</w:t>
      </w:r>
    </w:p>
    <w:p w14:paraId="3E524615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&lt;button type="submit" [disabled]="</w:t>
      </w:r>
      <w:proofErr w:type="spellStart"/>
      <w:r w:rsidRPr="0082562E">
        <w:rPr>
          <w:sz w:val="50"/>
          <w:szCs w:val="50"/>
          <w:lang w:val="en-IN"/>
        </w:rPr>
        <w:t>loginForm.invalid</w:t>
      </w:r>
      <w:proofErr w:type="spellEnd"/>
      <w:r w:rsidRPr="0082562E">
        <w:rPr>
          <w:sz w:val="50"/>
          <w:szCs w:val="50"/>
          <w:lang w:val="en-IN"/>
        </w:rPr>
        <w:t>"&gt;Login&lt;/button&gt;</w:t>
      </w:r>
    </w:p>
    <w:p w14:paraId="75577AF4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&lt;/form&gt;</w:t>
      </w:r>
    </w:p>
    <w:p w14:paraId="3814CEFD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48D3B4A0">
          <v:rect id="_x0000_i1030" style="width:0;height:1.5pt" o:hralign="center" o:hrstd="t" o:hr="t" fillcolor="#a0a0a0" stroked="f"/>
        </w:pict>
      </w:r>
    </w:p>
    <w:p w14:paraId="11558C91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6: Create a Custom Synchronous Validator</w:t>
      </w:r>
    </w:p>
    <w:p w14:paraId="19FE4330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>Create a custom validator to check if a username is not "admin".</w:t>
      </w:r>
    </w:p>
    <w:p w14:paraId="4A6437D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01C018A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function </w:t>
      </w:r>
      <w:proofErr w:type="spellStart"/>
      <w:proofErr w:type="gramStart"/>
      <w:r w:rsidRPr="0082562E">
        <w:rPr>
          <w:sz w:val="50"/>
          <w:szCs w:val="50"/>
          <w:lang w:val="en-IN"/>
        </w:rPr>
        <w:t>forbiddenNameValidator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 xml:space="preserve">control: </w:t>
      </w:r>
      <w:proofErr w:type="spellStart"/>
      <w:r w:rsidRPr="0082562E">
        <w:rPr>
          <w:sz w:val="50"/>
          <w:szCs w:val="50"/>
          <w:lang w:val="en-IN"/>
        </w:rPr>
        <w:t>AbstractControl</w:t>
      </w:r>
      <w:proofErr w:type="spellEnd"/>
      <w:r w:rsidRPr="0082562E">
        <w:rPr>
          <w:sz w:val="50"/>
          <w:szCs w:val="50"/>
          <w:lang w:val="en-IN"/>
        </w:rPr>
        <w:t>) {</w:t>
      </w:r>
    </w:p>
    <w:p w14:paraId="417F038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return </w:t>
      </w:r>
      <w:proofErr w:type="spellStart"/>
      <w:r w:rsidRPr="0082562E">
        <w:rPr>
          <w:sz w:val="50"/>
          <w:szCs w:val="50"/>
          <w:lang w:val="en-IN"/>
        </w:rPr>
        <w:t>control.value</w:t>
      </w:r>
      <w:proofErr w:type="spellEnd"/>
      <w:r w:rsidRPr="0082562E">
        <w:rPr>
          <w:sz w:val="50"/>
          <w:szCs w:val="50"/>
          <w:lang w:val="en-IN"/>
        </w:rPr>
        <w:t xml:space="preserve"> === 'admin</w:t>
      </w:r>
      <w:proofErr w:type="gramStart"/>
      <w:r w:rsidRPr="0082562E">
        <w:rPr>
          <w:sz w:val="50"/>
          <w:szCs w:val="50"/>
          <w:lang w:val="en-IN"/>
        </w:rPr>
        <w:t>' ?</w:t>
      </w:r>
      <w:proofErr w:type="gramEnd"/>
      <w:r w:rsidRPr="0082562E">
        <w:rPr>
          <w:sz w:val="50"/>
          <w:szCs w:val="50"/>
          <w:lang w:val="en-IN"/>
        </w:rPr>
        <w:t xml:space="preserve"> </w:t>
      </w:r>
      <w:proofErr w:type="gramStart"/>
      <w:r w:rsidRPr="0082562E">
        <w:rPr>
          <w:sz w:val="50"/>
          <w:szCs w:val="50"/>
          <w:lang w:val="en-IN"/>
        </w:rPr>
        <w:t xml:space="preserve">{ </w:t>
      </w:r>
      <w:proofErr w:type="spellStart"/>
      <w:r w:rsidRPr="0082562E">
        <w:rPr>
          <w:sz w:val="50"/>
          <w:szCs w:val="50"/>
          <w:lang w:val="en-IN"/>
        </w:rPr>
        <w:t>forbiddenName</w:t>
      </w:r>
      <w:proofErr w:type="spellEnd"/>
      <w:proofErr w:type="gramEnd"/>
      <w:r w:rsidRPr="0082562E">
        <w:rPr>
          <w:sz w:val="50"/>
          <w:szCs w:val="50"/>
          <w:lang w:val="en-IN"/>
        </w:rPr>
        <w:t>: true } : null;</w:t>
      </w:r>
    </w:p>
    <w:p w14:paraId="40B64C3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2C9707D1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39139FFD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</w:t>
      </w:r>
      <w:proofErr w:type="spellStart"/>
      <w:r w:rsidRPr="0082562E">
        <w:rPr>
          <w:sz w:val="50"/>
          <w:szCs w:val="50"/>
          <w:lang w:val="en-IN"/>
        </w:rPr>
        <w:t>this.</w:t>
      </w:r>
      <w:proofErr w:type="gramStart"/>
      <w:r w:rsidRPr="0082562E">
        <w:rPr>
          <w:sz w:val="50"/>
          <w:szCs w:val="50"/>
          <w:lang w:val="en-IN"/>
        </w:rPr>
        <w:t>fb.group</w:t>
      </w:r>
      <w:proofErr w:type="spellEnd"/>
      <w:proofErr w:type="gramEnd"/>
      <w:r w:rsidRPr="0082562E">
        <w:rPr>
          <w:sz w:val="50"/>
          <w:szCs w:val="50"/>
          <w:lang w:val="en-IN"/>
        </w:rPr>
        <w:t>({</w:t>
      </w:r>
    </w:p>
    <w:p w14:paraId="40ED763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username: ['', [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 xml:space="preserve">, </w:t>
      </w:r>
      <w:proofErr w:type="spellStart"/>
      <w:r w:rsidRPr="0082562E">
        <w:rPr>
          <w:sz w:val="50"/>
          <w:szCs w:val="50"/>
          <w:lang w:val="en-IN"/>
        </w:rPr>
        <w:t>forbiddenNameValidator</w:t>
      </w:r>
      <w:proofErr w:type="spellEnd"/>
      <w:r w:rsidRPr="0082562E">
        <w:rPr>
          <w:sz w:val="50"/>
          <w:szCs w:val="50"/>
          <w:lang w:val="en-IN"/>
        </w:rPr>
        <w:t>]]</w:t>
      </w:r>
    </w:p>
    <w:p w14:paraId="70DC0200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});</w:t>
      </w:r>
    </w:p>
    <w:p w14:paraId="4345AFCA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7CC53424">
          <v:rect id="_x0000_i1031" style="width:0;height:1.5pt" o:hralign="center" o:hrstd="t" o:hr="t" fillcolor="#a0a0a0" stroked="f"/>
        </w:pict>
      </w:r>
    </w:p>
    <w:p w14:paraId="6375A089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7: Create a Custom Validator with Parameters</w:t>
      </w:r>
    </w:p>
    <w:p w14:paraId="329CA4E7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>Create a reusable custom validator that checks for minimum age.</w:t>
      </w:r>
    </w:p>
    <w:p w14:paraId="3E6EF26F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41574ED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function </w:t>
      </w:r>
      <w:proofErr w:type="spellStart"/>
      <w:proofErr w:type="gramStart"/>
      <w:r w:rsidRPr="0082562E">
        <w:rPr>
          <w:sz w:val="50"/>
          <w:szCs w:val="50"/>
          <w:lang w:val="en-IN"/>
        </w:rPr>
        <w:t>minAgeValidator</w:t>
      </w:r>
      <w:proofErr w:type="spellEnd"/>
      <w:r w:rsidRPr="0082562E">
        <w:rPr>
          <w:sz w:val="50"/>
          <w:szCs w:val="50"/>
          <w:lang w:val="en-IN"/>
        </w:rPr>
        <w:t>(</w:t>
      </w:r>
      <w:proofErr w:type="spellStart"/>
      <w:proofErr w:type="gramEnd"/>
      <w:r w:rsidRPr="0082562E">
        <w:rPr>
          <w:sz w:val="50"/>
          <w:szCs w:val="50"/>
          <w:lang w:val="en-IN"/>
        </w:rPr>
        <w:t>minAge</w:t>
      </w:r>
      <w:proofErr w:type="spellEnd"/>
      <w:r w:rsidRPr="0082562E">
        <w:rPr>
          <w:sz w:val="50"/>
          <w:szCs w:val="50"/>
          <w:lang w:val="en-IN"/>
        </w:rPr>
        <w:t>: number) {</w:t>
      </w:r>
    </w:p>
    <w:p w14:paraId="4D79332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return (control: </w:t>
      </w:r>
      <w:proofErr w:type="spellStart"/>
      <w:r w:rsidRPr="0082562E">
        <w:rPr>
          <w:sz w:val="50"/>
          <w:szCs w:val="50"/>
          <w:lang w:val="en-IN"/>
        </w:rPr>
        <w:t>AbstractControl</w:t>
      </w:r>
      <w:proofErr w:type="spellEnd"/>
      <w:r w:rsidRPr="0082562E">
        <w:rPr>
          <w:sz w:val="50"/>
          <w:szCs w:val="50"/>
          <w:lang w:val="en-IN"/>
        </w:rPr>
        <w:t>) =&gt; {</w:t>
      </w:r>
    </w:p>
    <w:p w14:paraId="3DAC21D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  return </w:t>
      </w:r>
      <w:proofErr w:type="spellStart"/>
      <w:r w:rsidRPr="0082562E">
        <w:rPr>
          <w:sz w:val="50"/>
          <w:szCs w:val="50"/>
          <w:lang w:val="en-IN"/>
        </w:rPr>
        <w:t>control.value</w:t>
      </w:r>
      <w:proofErr w:type="spellEnd"/>
      <w:r w:rsidRPr="0082562E">
        <w:rPr>
          <w:sz w:val="50"/>
          <w:szCs w:val="50"/>
          <w:lang w:val="en-IN"/>
        </w:rPr>
        <w:t xml:space="preserve"> &lt; </w:t>
      </w:r>
      <w:proofErr w:type="spellStart"/>
      <w:proofErr w:type="gramStart"/>
      <w:r w:rsidRPr="0082562E">
        <w:rPr>
          <w:sz w:val="50"/>
          <w:szCs w:val="50"/>
          <w:lang w:val="en-IN"/>
        </w:rPr>
        <w:t>minAge</w:t>
      </w:r>
      <w:proofErr w:type="spellEnd"/>
      <w:r w:rsidRPr="0082562E">
        <w:rPr>
          <w:sz w:val="50"/>
          <w:szCs w:val="50"/>
          <w:lang w:val="en-IN"/>
        </w:rPr>
        <w:t xml:space="preserve"> ?</w:t>
      </w:r>
      <w:proofErr w:type="gramEnd"/>
      <w:r w:rsidRPr="0082562E">
        <w:rPr>
          <w:sz w:val="50"/>
          <w:szCs w:val="50"/>
          <w:lang w:val="en-IN"/>
        </w:rPr>
        <w:t xml:space="preserve"> </w:t>
      </w:r>
      <w:proofErr w:type="gramStart"/>
      <w:r w:rsidRPr="0082562E">
        <w:rPr>
          <w:sz w:val="50"/>
          <w:szCs w:val="50"/>
          <w:lang w:val="en-IN"/>
        </w:rPr>
        <w:t xml:space="preserve">{ </w:t>
      </w:r>
      <w:proofErr w:type="spellStart"/>
      <w:r w:rsidRPr="0082562E">
        <w:rPr>
          <w:sz w:val="50"/>
          <w:szCs w:val="50"/>
          <w:lang w:val="en-IN"/>
        </w:rPr>
        <w:t>minAge</w:t>
      </w:r>
      <w:proofErr w:type="spellEnd"/>
      <w:proofErr w:type="gramEnd"/>
      <w:r w:rsidRPr="0082562E">
        <w:rPr>
          <w:sz w:val="50"/>
          <w:szCs w:val="50"/>
          <w:lang w:val="en-IN"/>
        </w:rPr>
        <w:t xml:space="preserve">: { </w:t>
      </w:r>
      <w:proofErr w:type="spellStart"/>
      <w:r w:rsidRPr="0082562E">
        <w:rPr>
          <w:sz w:val="50"/>
          <w:szCs w:val="50"/>
          <w:lang w:val="en-IN"/>
        </w:rPr>
        <w:t>requiredAge</w:t>
      </w:r>
      <w:proofErr w:type="spellEnd"/>
      <w:r w:rsidRPr="0082562E">
        <w:rPr>
          <w:sz w:val="50"/>
          <w:szCs w:val="50"/>
          <w:lang w:val="en-IN"/>
        </w:rPr>
        <w:t xml:space="preserve">: </w:t>
      </w:r>
      <w:proofErr w:type="spellStart"/>
      <w:r w:rsidRPr="0082562E">
        <w:rPr>
          <w:sz w:val="50"/>
          <w:szCs w:val="50"/>
          <w:lang w:val="en-IN"/>
        </w:rPr>
        <w:t>minAge</w:t>
      </w:r>
      <w:proofErr w:type="spellEnd"/>
      <w:r w:rsidRPr="0082562E">
        <w:rPr>
          <w:sz w:val="50"/>
          <w:szCs w:val="50"/>
          <w:lang w:val="en-IN"/>
        </w:rPr>
        <w:t xml:space="preserve"> } } : null;</w:t>
      </w:r>
    </w:p>
    <w:p w14:paraId="0F9B9B5D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};</w:t>
      </w:r>
    </w:p>
    <w:p w14:paraId="5FA3F93A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309D19FC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15FAB250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</w:t>
      </w:r>
      <w:proofErr w:type="spellStart"/>
      <w:r w:rsidRPr="0082562E">
        <w:rPr>
          <w:sz w:val="50"/>
          <w:szCs w:val="50"/>
          <w:lang w:val="en-IN"/>
        </w:rPr>
        <w:t>this.</w:t>
      </w:r>
      <w:proofErr w:type="gramStart"/>
      <w:r w:rsidRPr="0082562E">
        <w:rPr>
          <w:sz w:val="50"/>
          <w:szCs w:val="50"/>
          <w:lang w:val="en-IN"/>
        </w:rPr>
        <w:t>fb.group</w:t>
      </w:r>
      <w:proofErr w:type="spellEnd"/>
      <w:proofErr w:type="gramEnd"/>
      <w:r w:rsidRPr="0082562E">
        <w:rPr>
          <w:sz w:val="50"/>
          <w:szCs w:val="50"/>
          <w:lang w:val="en-IN"/>
        </w:rPr>
        <w:t>({</w:t>
      </w:r>
    </w:p>
    <w:p w14:paraId="4D9771C4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age: ['', [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 xml:space="preserve">, </w:t>
      </w:r>
      <w:proofErr w:type="spellStart"/>
      <w:proofErr w:type="gramStart"/>
      <w:r w:rsidRPr="0082562E">
        <w:rPr>
          <w:sz w:val="50"/>
          <w:szCs w:val="50"/>
          <w:lang w:val="en-IN"/>
        </w:rPr>
        <w:t>minAgeValidator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18)]]</w:t>
      </w:r>
    </w:p>
    <w:p w14:paraId="45F449B7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});</w:t>
      </w:r>
    </w:p>
    <w:p w14:paraId="47BCBF55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346E3700">
          <v:rect id="_x0000_i1032" style="width:0;height:1.5pt" o:hralign="center" o:hrstd="t" o:hr="t" fillcolor="#a0a0a0" stroked="f"/>
        </w:pict>
      </w:r>
    </w:p>
    <w:p w14:paraId="2F04EF28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8: Asynchronous Validator to Check Email Uniqueness</w:t>
      </w:r>
    </w:p>
    <w:p w14:paraId="6B578BC0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lastRenderedPageBreak/>
        <w:t>Task:</w:t>
      </w:r>
      <w:r w:rsidRPr="0082562E">
        <w:rPr>
          <w:sz w:val="50"/>
          <w:szCs w:val="50"/>
          <w:lang w:val="en-IN"/>
        </w:rPr>
        <w:br/>
        <w:t>Create an async validator that simulates checking if the email is already taken.</w:t>
      </w:r>
    </w:p>
    <w:p w14:paraId="189923C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45FDAF9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function </w:t>
      </w:r>
      <w:proofErr w:type="spellStart"/>
      <w:proofErr w:type="gramStart"/>
      <w:r w:rsidRPr="0082562E">
        <w:rPr>
          <w:sz w:val="50"/>
          <w:szCs w:val="50"/>
          <w:lang w:val="en-IN"/>
        </w:rPr>
        <w:t>emailTakenValidator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 xml:space="preserve">control: </w:t>
      </w:r>
      <w:proofErr w:type="spellStart"/>
      <w:r w:rsidRPr="0082562E">
        <w:rPr>
          <w:sz w:val="50"/>
          <w:szCs w:val="50"/>
          <w:lang w:val="en-IN"/>
        </w:rPr>
        <w:t>AbstractControl</w:t>
      </w:r>
      <w:proofErr w:type="spellEnd"/>
      <w:r w:rsidRPr="0082562E">
        <w:rPr>
          <w:sz w:val="50"/>
          <w:szCs w:val="50"/>
          <w:lang w:val="en-IN"/>
        </w:rPr>
        <w:t>): Observable&lt;</w:t>
      </w:r>
      <w:proofErr w:type="spellStart"/>
      <w:r w:rsidRPr="0082562E">
        <w:rPr>
          <w:sz w:val="50"/>
          <w:szCs w:val="50"/>
          <w:lang w:val="en-IN"/>
        </w:rPr>
        <w:t>ValidationErrors</w:t>
      </w:r>
      <w:proofErr w:type="spellEnd"/>
      <w:r w:rsidRPr="0082562E">
        <w:rPr>
          <w:sz w:val="50"/>
          <w:szCs w:val="50"/>
          <w:lang w:val="en-IN"/>
        </w:rPr>
        <w:t xml:space="preserve"> | null&gt; {</w:t>
      </w:r>
    </w:p>
    <w:p w14:paraId="304696E4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return </w:t>
      </w:r>
      <w:proofErr w:type="gramStart"/>
      <w:r w:rsidRPr="0082562E">
        <w:rPr>
          <w:sz w:val="50"/>
          <w:szCs w:val="50"/>
          <w:lang w:val="en-IN"/>
        </w:rPr>
        <w:t>of(</w:t>
      </w:r>
      <w:proofErr w:type="spellStart"/>
      <w:proofErr w:type="gramEnd"/>
      <w:r w:rsidRPr="0082562E">
        <w:rPr>
          <w:sz w:val="50"/>
          <w:szCs w:val="50"/>
          <w:lang w:val="en-IN"/>
        </w:rPr>
        <w:t>control.value</w:t>
      </w:r>
      <w:proofErr w:type="spellEnd"/>
      <w:r w:rsidRPr="0082562E">
        <w:rPr>
          <w:sz w:val="50"/>
          <w:szCs w:val="50"/>
          <w:lang w:val="en-IN"/>
        </w:rPr>
        <w:t xml:space="preserve"> === 'test@example.com' ? </w:t>
      </w:r>
      <w:proofErr w:type="gramStart"/>
      <w:r w:rsidRPr="0082562E">
        <w:rPr>
          <w:sz w:val="50"/>
          <w:szCs w:val="50"/>
          <w:lang w:val="en-IN"/>
        </w:rPr>
        <w:t xml:space="preserve">{ </w:t>
      </w:r>
      <w:proofErr w:type="spellStart"/>
      <w:r w:rsidRPr="0082562E">
        <w:rPr>
          <w:sz w:val="50"/>
          <w:szCs w:val="50"/>
          <w:lang w:val="en-IN"/>
        </w:rPr>
        <w:t>emailTaken</w:t>
      </w:r>
      <w:proofErr w:type="spellEnd"/>
      <w:proofErr w:type="gramEnd"/>
      <w:r w:rsidRPr="0082562E">
        <w:rPr>
          <w:sz w:val="50"/>
          <w:szCs w:val="50"/>
          <w:lang w:val="en-IN"/>
        </w:rPr>
        <w:t>: true } : null).pipe(delay(1000));</w:t>
      </w:r>
    </w:p>
    <w:p w14:paraId="1F176A8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605F156F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3AC63358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form = </w:t>
      </w:r>
      <w:proofErr w:type="spellStart"/>
      <w:r w:rsidRPr="0082562E">
        <w:rPr>
          <w:sz w:val="50"/>
          <w:szCs w:val="50"/>
          <w:lang w:val="en-IN"/>
        </w:rPr>
        <w:t>this.</w:t>
      </w:r>
      <w:proofErr w:type="gramStart"/>
      <w:r w:rsidRPr="0082562E">
        <w:rPr>
          <w:sz w:val="50"/>
          <w:szCs w:val="50"/>
          <w:lang w:val="en-IN"/>
        </w:rPr>
        <w:t>fb.group</w:t>
      </w:r>
      <w:proofErr w:type="spellEnd"/>
      <w:proofErr w:type="gramEnd"/>
      <w:r w:rsidRPr="0082562E">
        <w:rPr>
          <w:sz w:val="50"/>
          <w:szCs w:val="50"/>
          <w:lang w:val="en-IN"/>
        </w:rPr>
        <w:t>({</w:t>
      </w:r>
    </w:p>
    <w:p w14:paraId="60AC7FA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email: ['', [</w:t>
      </w:r>
      <w:proofErr w:type="spellStart"/>
      <w:r w:rsidRPr="0082562E">
        <w:rPr>
          <w:sz w:val="50"/>
          <w:szCs w:val="50"/>
          <w:lang w:val="en-IN"/>
        </w:rPr>
        <w:t>Validators.required</w:t>
      </w:r>
      <w:proofErr w:type="spellEnd"/>
      <w:r w:rsidRPr="0082562E">
        <w:rPr>
          <w:sz w:val="50"/>
          <w:szCs w:val="50"/>
          <w:lang w:val="en-IN"/>
        </w:rPr>
        <w:t xml:space="preserve">, </w:t>
      </w:r>
      <w:proofErr w:type="spellStart"/>
      <w:r w:rsidRPr="0082562E">
        <w:rPr>
          <w:sz w:val="50"/>
          <w:szCs w:val="50"/>
          <w:lang w:val="en-IN"/>
        </w:rPr>
        <w:t>Validators.email</w:t>
      </w:r>
      <w:proofErr w:type="spellEnd"/>
      <w:r w:rsidRPr="0082562E">
        <w:rPr>
          <w:sz w:val="50"/>
          <w:szCs w:val="50"/>
          <w:lang w:val="en-IN"/>
        </w:rPr>
        <w:t>], [</w:t>
      </w:r>
      <w:proofErr w:type="spellStart"/>
      <w:r w:rsidRPr="0082562E">
        <w:rPr>
          <w:sz w:val="50"/>
          <w:szCs w:val="50"/>
          <w:lang w:val="en-IN"/>
        </w:rPr>
        <w:t>emailTakenValidator</w:t>
      </w:r>
      <w:proofErr w:type="spellEnd"/>
      <w:r w:rsidRPr="0082562E">
        <w:rPr>
          <w:sz w:val="50"/>
          <w:szCs w:val="50"/>
          <w:lang w:val="en-IN"/>
        </w:rPr>
        <w:t>]]</w:t>
      </w:r>
    </w:p>
    <w:p w14:paraId="54A9E47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>});</w:t>
      </w:r>
    </w:p>
    <w:p w14:paraId="14AF5971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0340C076">
          <v:rect id="_x0000_i1033" style="width:0;height:1.5pt" o:hralign="center" o:hrstd="t" o:hr="t" fillcolor="#a0a0a0" stroked="f"/>
        </w:pict>
      </w:r>
    </w:p>
    <w:p w14:paraId="26070936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9: Disable Submit Button Until Form is Valid</w:t>
      </w:r>
    </w:p>
    <w:p w14:paraId="76F9293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>Disable the submit button until the form is valid and display all validation errors dynamically.</w:t>
      </w:r>
    </w:p>
    <w:p w14:paraId="4FAE2F11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6850792A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&lt;form [</w:t>
      </w:r>
      <w:proofErr w:type="spellStart"/>
      <w:r w:rsidRPr="0082562E">
        <w:rPr>
          <w:sz w:val="50"/>
          <w:szCs w:val="50"/>
          <w:lang w:val="en-IN"/>
        </w:rPr>
        <w:t>formGroup</w:t>
      </w:r>
      <w:proofErr w:type="spellEnd"/>
      <w:r w:rsidRPr="0082562E">
        <w:rPr>
          <w:sz w:val="50"/>
          <w:szCs w:val="50"/>
          <w:lang w:val="en-IN"/>
        </w:rPr>
        <w:t>]="form" (</w:t>
      </w:r>
      <w:proofErr w:type="spellStart"/>
      <w:r w:rsidRPr="0082562E">
        <w:rPr>
          <w:sz w:val="50"/>
          <w:szCs w:val="50"/>
          <w:lang w:val="en-IN"/>
        </w:rPr>
        <w:t>ngSubmit</w:t>
      </w:r>
      <w:proofErr w:type="spellEnd"/>
      <w:r w:rsidRPr="0082562E">
        <w:rPr>
          <w:sz w:val="50"/>
          <w:szCs w:val="50"/>
          <w:lang w:val="en-IN"/>
        </w:rPr>
        <w:t>)="</w:t>
      </w:r>
      <w:proofErr w:type="spellStart"/>
      <w:proofErr w:type="gram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)"&gt;</w:t>
      </w:r>
    </w:p>
    <w:p w14:paraId="72451FDD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&lt;input </w:t>
      </w:r>
      <w:proofErr w:type="spellStart"/>
      <w:r w:rsidRPr="0082562E">
        <w:rPr>
          <w:sz w:val="50"/>
          <w:szCs w:val="50"/>
          <w:lang w:val="en-IN"/>
        </w:rPr>
        <w:t>formControlName</w:t>
      </w:r>
      <w:proofErr w:type="spellEnd"/>
      <w:r w:rsidRPr="0082562E">
        <w:rPr>
          <w:sz w:val="50"/>
          <w:szCs w:val="50"/>
          <w:lang w:val="en-IN"/>
        </w:rPr>
        <w:t>="email"&gt;</w:t>
      </w:r>
    </w:p>
    <w:p w14:paraId="60E458CB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&lt;div *</w:t>
      </w:r>
      <w:proofErr w:type="spellStart"/>
      <w:r w:rsidRPr="0082562E">
        <w:rPr>
          <w:sz w:val="50"/>
          <w:szCs w:val="50"/>
          <w:lang w:val="en-IN"/>
        </w:rPr>
        <w:t>ngIf</w:t>
      </w:r>
      <w:proofErr w:type="spellEnd"/>
      <w:r w:rsidRPr="0082562E">
        <w:rPr>
          <w:sz w:val="50"/>
          <w:szCs w:val="50"/>
          <w:lang w:val="en-IN"/>
        </w:rPr>
        <w:t>="</w:t>
      </w:r>
      <w:proofErr w:type="spellStart"/>
      <w:r w:rsidRPr="0082562E">
        <w:rPr>
          <w:sz w:val="50"/>
          <w:szCs w:val="50"/>
          <w:lang w:val="en-IN"/>
        </w:rPr>
        <w:t>form.get</w:t>
      </w:r>
      <w:proofErr w:type="spellEnd"/>
      <w:r w:rsidRPr="0082562E">
        <w:rPr>
          <w:sz w:val="50"/>
          <w:szCs w:val="50"/>
          <w:lang w:val="en-IN"/>
        </w:rPr>
        <w:t>('email')</w:t>
      </w:r>
      <w:proofErr w:type="gramStart"/>
      <w:r w:rsidRPr="0082562E">
        <w:rPr>
          <w:sz w:val="50"/>
          <w:szCs w:val="50"/>
          <w:lang w:val="en-IN"/>
        </w:rPr>
        <w:t>?.</w:t>
      </w:r>
      <w:proofErr w:type="spellStart"/>
      <w:r w:rsidRPr="0082562E">
        <w:rPr>
          <w:sz w:val="50"/>
          <w:szCs w:val="50"/>
          <w:lang w:val="en-IN"/>
        </w:rPr>
        <w:t>errors</w:t>
      </w:r>
      <w:proofErr w:type="gramEnd"/>
      <w:r w:rsidRPr="0082562E">
        <w:rPr>
          <w:sz w:val="50"/>
          <w:szCs w:val="50"/>
          <w:lang w:val="en-IN"/>
        </w:rPr>
        <w:t>?.email</w:t>
      </w:r>
      <w:proofErr w:type="spellEnd"/>
      <w:r w:rsidRPr="0082562E">
        <w:rPr>
          <w:sz w:val="50"/>
          <w:szCs w:val="50"/>
          <w:lang w:val="en-IN"/>
        </w:rPr>
        <w:t>"&gt;Email format is invalid.&lt;/div&gt;</w:t>
      </w:r>
    </w:p>
    <w:p w14:paraId="332F592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lastRenderedPageBreak/>
        <w:t xml:space="preserve">  &lt;div *</w:t>
      </w:r>
      <w:proofErr w:type="spellStart"/>
      <w:r w:rsidRPr="0082562E">
        <w:rPr>
          <w:sz w:val="50"/>
          <w:szCs w:val="50"/>
          <w:lang w:val="en-IN"/>
        </w:rPr>
        <w:t>ngIf</w:t>
      </w:r>
      <w:proofErr w:type="spellEnd"/>
      <w:r w:rsidRPr="0082562E">
        <w:rPr>
          <w:sz w:val="50"/>
          <w:szCs w:val="50"/>
          <w:lang w:val="en-IN"/>
        </w:rPr>
        <w:t>="</w:t>
      </w:r>
      <w:proofErr w:type="spellStart"/>
      <w:r w:rsidRPr="0082562E">
        <w:rPr>
          <w:sz w:val="50"/>
          <w:szCs w:val="50"/>
          <w:lang w:val="en-IN"/>
        </w:rPr>
        <w:t>form.get</w:t>
      </w:r>
      <w:proofErr w:type="spellEnd"/>
      <w:r w:rsidRPr="0082562E">
        <w:rPr>
          <w:sz w:val="50"/>
          <w:szCs w:val="50"/>
          <w:lang w:val="en-IN"/>
        </w:rPr>
        <w:t>('email')</w:t>
      </w:r>
      <w:proofErr w:type="gramStart"/>
      <w:r w:rsidRPr="0082562E">
        <w:rPr>
          <w:sz w:val="50"/>
          <w:szCs w:val="50"/>
          <w:lang w:val="en-IN"/>
        </w:rPr>
        <w:t>?.</w:t>
      </w:r>
      <w:proofErr w:type="spellStart"/>
      <w:r w:rsidRPr="0082562E">
        <w:rPr>
          <w:sz w:val="50"/>
          <w:szCs w:val="50"/>
          <w:lang w:val="en-IN"/>
        </w:rPr>
        <w:t>errors</w:t>
      </w:r>
      <w:proofErr w:type="gramEnd"/>
      <w:r w:rsidRPr="0082562E">
        <w:rPr>
          <w:sz w:val="50"/>
          <w:szCs w:val="50"/>
          <w:lang w:val="en-IN"/>
        </w:rPr>
        <w:t>?.required</w:t>
      </w:r>
      <w:proofErr w:type="spellEnd"/>
      <w:r w:rsidRPr="0082562E">
        <w:rPr>
          <w:sz w:val="50"/>
          <w:szCs w:val="50"/>
          <w:lang w:val="en-IN"/>
        </w:rPr>
        <w:t>"&gt;Email is required.&lt;/div&gt;</w:t>
      </w:r>
    </w:p>
    <w:p w14:paraId="3A7C4593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&lt;div *</w:t>
      </w:r>
      <w:proofErr w:type="spellStart"/>
      <w:r w:rsidRPr="0082562E">
        <w:rPr>
          <w:sz w:val="50"/>
          <w:szCs w:val="50"/>
          <w:lang w:val="en-IN"/>
        </w:rPr>
        <w:t>ngIf</w:t>
      </w:r>
      <w:proofErr w:type="spellEnd"/>
      <w:r w:rsidRPr="0082562E">
        <w:rPr>
          <w:sz w:val="50"/>
          <w:szCs w:val="50"/>
          <w:lang w:val="en-IN"/>
        </w:rPr>
        <w:t>="</w:t>
      </w:r>
      <w:proofErr w:type="spellStart"/>
      <w:r w:rsidRPr="0082562E">
        <w:rPr>
          <w:sz w:val="50"/>
          <w:szCs w:val="50"/>
          <w:lang w:val="en-IN"/>
        </w:rPr>
        <w:t>form.get</w:t>
      </w:r>
      <w:proofErr w:type="spellEnd"/>
      <w:r w:rsidRPr="0082562E">
        <w:rPr>
          <w:sz w:val="50"/>
          <w:szCs w:val="50"/>
          <w:lang w:val="en-IN"/>
        </w:rPr>
        <w:t>('email')</w:t>
      </w:r>
      <w:proofErr w:type="gramStart"/>
      <w:r w:rsidRPr="0082562E">
        <w:rPr>
          <w:sz w:val="50"/>
          <w:szCs w:val="50"/>
          <w:lang w:val="en-IN"/>
        </w:rPr>
        <w:t>?.errors</w:t>
      </w:r>
      <w:proofErr w:type="gramEnd"/>
      <w:r w:rsidRPr="0082562E">
        <w:rPr>
          <w:sz w:val="50"/>
          <w:szCs w:val="50"/>
          <w:lang w:val="en-IN"/>
        </w:rPr>
        <w:t>?.</w:t>
      </w:r>
      <w:proofErr w:type="spellStart"/>
      <w:r w:rsidRPr="0082562E">
        <w:rPr>
          <w:sz w:val="50"/>
          <w:szCs w:val="50"/>
          <w:lang w:val="en-IN"/>
        </w:rPr>
        <w:t>emailTaken</w:t>
      </w:r>
      <w:proofErr w:type="spellEnd"/>
      <w:r w:rsidRPr="0082562E">
        <w:rPr>
          <w:sz w:val="50"/>
          <w:szCs w:val="50"/>
          <w:lang w:val="en-IN"/>
        </w:rPr>
        <w:t>"&gt;Email is already taken.&lt;/div&gt;</w:t>
      </w:r>
    </w:p>
    <w:p w14:paraId="4C85DD69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&lt;button [disabled]="</w:t>
      </w:r>
      <w:proofErr w:type="spellStart"/>
      <w:proofErr w:type="gramStart"/>
      <w:r w:rsidRPr="0082562E">
        <w:rPr>
          <w:sz w:val="50"/>
          <w:szCs w:val="50"/>
          <w:lang w:val="en-IN"/>
        </w:rPr>
        <w:t>form.invalid</w:t>
      </w:r>
      <w:proofErr w:type="spellEnd"/>
      <w:proofErr w:type="gramEnd"/>
      <w:r w:rsidRPr="0082562E">
        <w:rPr>
          <w:sz w:val="50"/>
          <w:szCs w:val="50"/>
          <w:lang w:val="en-IN"/>
        </w:rPr>
        <w:t xml:space="preserve"> || </w:t>
      </w:r>
      <w:proofErr w:type="spellStart"/>
      <w:r w:rsidRPr="0082562E">
        <w:rPr>
          <w:sz w:val="50"/>
          <w:szCs w:val="50"/>
          <w:lang w:val="en-IN"/>
        </w:rPr>
        <w:t>form.pending</w:t>
      </w:r>
      <w:proofErr w:type="spellEnd"/>
      <w:r w:rsidRPr="0082562E">
        <w:rPr>
          <w:sz w:val="50"/>
          <w:szCs w:val="50"/>
          <w:lang w:val="en-IN"/>
        </w:rPr>
        <w:t>"&gt;Submit&lt;/button&gt;</w:t>
      </w:r>
    </w:p>
    <w:p w14:paraId="468BEA2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&lt;/form&gt;</w:t>
      </w:r>
    </w:p>
    <w:p w14:paraId="00A287F4" w14:textId="77777777" w:rsidR="00FE01F9" w:rsidRPr="0082562E" w:rsidRDefault="00000000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pict w14:anchorId="662430F4">
          <v:rect id="_x0000_i1034" style="width:0;height:1.5pt" o:hralign="center" o:hrstd="t" o:hr="t" fillcolor="#a0a0a0" stroked="f"/>
        </w:pict>
      </w:r>
    </w:p>
    <w:p w14:paraId="76464E70" w14:textId="77777777" w:rsidR="00FE01F9" w:rsidRPr="0082562E" w:rsidRDefault="00FE01F9" w:rsidP="00FE01F9">
      <w:pPr>
        <w:rPr>
          <w:b/>
          <w:bCs/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Lab 10: Submit Form Data to a Server (Simulated)</w:t>
      </w:r>
    </w:p>
    <w:p w14:paraId="023C24BD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Task:</w:t>
      </w:r>
      <w:r w:rsidRPr="0082562E">
        <w:rPr>
          <w:sz w:val="50"/>
          <w:szCs w:val="50"/>
          <w:lang w:val="en-IN"/>
        </w:rPr>
        <w:br/>
        <w:t xml:space="preserve">Simulate a form submission to a backend API using </w:t>
      </w:r>
      <w:proofErr w:type="spellStart"/>
      <w:r w:rsidRPr="0082562E">
        <w:rPr>
          <w:sz w:val="50"/>
          <w:szCs w:val="50"/>
          <w:lang w:val="en-IN"/>
        </w:rPr>
        <w:t>HttpClient</w:t>
      </w:r>
      <w:proofErr w:type="spellEnd"/>
      <w:r w:rsidRPr="0082562E">
        <w:rPr>
          <w:sz w:val="50"/>
          <w:szCs w:val="50"/>
          <w:lang w:val="en-IN"/>
        </w:rPr>
        <w:t>.</w:t>
      </w:r>
    </w:p>
    <w:p w14:paraId="585A2406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b/>
          <w:bCs/>
          <w:sz w:val="50"/>
          <w:szCs w:val="50"/>
          <w:lang w:val="en-IN"/>
        </w:rPr>
        <w:t>Solution:</w:t>
      </w:r>
    </w:p>
    <w:p w14:paraId="1524F152" w14:textId="77777777" w:rsidR="00FE01F9" w:rsidRPr="0082562E" w:rsidRDefault="00FE01F9" w:rsidP="00FE01F9">
      <w:pPr>
        <w:rPr>
          <w:sz w:val="50"/>
          <w:szCs w:val="50"/>
          <w:lang w:val="en-IN"/>
        </w:rPr>
      </w:pPr>
      <w:proofErr w:type="gramStart"/>
      <w:r w:rsidRPr="0082562E">
        <w:rPr>
          <w:sz w:val="50"/>
          <w:szCs w:val="50"/>
          <w:lang w:val="en-IN"/>
        </w:rPr>
        <w:lastRenderedPageBreak/>
        <w:t>constructor(</w:t>
      </w:r>
      <w:proofErr w:type="gramEnd"/>
      <w:r w:rsidRPr="0082562E">
        <w:rPr>
          <w:sz w:val="50"/>
          <w:szCs w:val="50"/>
          <w:lang w:val="en-IN"/>
        </w:rPr>
        <w:t xml:space="preserve">private http: </w:t>
      </w:r>
      <w:proofErr w:type="spellStart"/>
      <w:r w:rsidRPr="0082562E">
        <w:rPr>
          <w:sz w:val="50"/>
          <w:szCs w:val="50"/>
          <w:lang w:val="en-IN"/>
        </w:rPr>
        <w:t>HttpClient</w:t>
      </w:r>
      <w:proofErr w:type="spellEnd"/>
      <w:r w:rsidRPr="0082562E">
        <w:rPr>
          <w:sz w:val="50"/>
          <w:szCs w:val="50"/>
          <w:lang w:val="en-IN"/>
        </w:rPr>
        <w:t>) {}</w:t>
      </w:r>
    </w:p>
    <w:p w14:paraId="454A99ED" w14:textId="77777777" w:rsidR="00FE01F9" w:rsidRPr="0082562E" w:rsidRDefault="00FE01F9" w:rsidP="00FE01F9">
      <w:pPr>
        <w:rPr>
          <w:sz w:val="50"/>
          <w:szCs w:val="50"/>
          <w:lang w:val="en-IN"/>
        </w:rPr>
      </w:pPr>
    </w:p>
    <w:p w14:paraId="59FFE958" w14:textId="77777777" w:rsidR="00FE01F9" w:rsidRPr="0082562E" w:rsidRDefault="00FE01F9" w:rsidP="00FE01F9">
      <w:pPr>
        <w:rPr>
          <w:sz w:val="50"/>
          <w:szCs w:val="50"/>
          <w:lang w:val="en-IN"/>
        </w:rPr>
      </w:pPr>
      <w:proofErr w:type="spellStart"/>
      <w:proofErr w:type="gramStart"/>
      <w:r w:rsidRPr="0082562E">
        <w:rPr>
          <w:sz w:val="50"/>
          <w:szCs w:val="50"/>
          <w:lang w:val="en-IN"/>
        </w:rPr>
        <w:t>onSubmit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>) {</w:t>
      </w:r>
    </w:p>
    <w:p w14:paraId="49A7C36A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</w:t>
      </w:r>
      <w:proofErr w:type="spellStart"/>
      <w:proofErr w:type="gramStart"/>
      <w:r w:rsidRPr="0082562E">
        <w:rPr>
          <w:sz w:val="50"/>
          <w:szCs w:val="50"/>
          <w:lang w:val="en-IN"/>
        </w:rPr>
        <w:t>this.http.post</w:t>
      </w:r>
      <w:proofErr w:type="spellEnd"/>
      <w:r w:rsidRPr="0082562E">
        <w:rPr>
          <w:sz w:val="50"/>
          <w:szCs w:val="50"/>
          <w:lang w:val="en-IN"/>
        </w:rPr>
        <w:t>(</w:t>
      </w:r>
      <w:proofErr w:type="gramEnd"/>
      <w:r w:rsidRPr="0082562E">
        <w:rPr>
          <w:sz w:val="50"/>
          <w:szCs w:val="50"/>
          <w:lang w:val="en-IN"/>
        </w:rPr>
        <w:t xml:space="preserve">'https://jsonplaceholder.typicode.com/posts', </w:t>
      </w:r>
      <w:proofErr w:type="spellStart"/>
      <w:r w:rsidRPr="0082562E">
        <w:rPr>
          <w:sz w:val="50"/>
          <w:szCs w:val="50"/>
          <w:lang w:val="en-IN"/>
        </w:rPr>
        <w:t>this.form.value</w:t>
      </w:r>
      <w:proofErr w:type="spellEnd"/>
      <w:r w:rsidRPr="0082562E">
        <w:rPr>
          <w:sz w:val="50"/>
          <w:szCs w:val="50"/>
          <w:lang w:val="en-IN"/>
        </w:rPr>
        <w:t>)</w:t>
      </w:r>
    </w:p>
    <w:p w14:paraId="4400894E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  </w:t>
      </w:r>
      <w:proofErr w:type="gramStart"/>
      <w:r w:rsidRPr="0082562E">
        <w:rPr>
          <w:sz w:val="50"/>
          <w:szCs w:val="50"/>
          <w:lang w:val="en-IN"/>
        </w:rPr>
        <w:t>.subscribe</w:t>
      </w:r>
      <w:proofErr w:type="gramEnd"/>
      <w:r w:rsidRPr="0082562E">
        <w:rPr>
          <w:sz w:val="50"/>
          <w:szCs w:val="50"/>
          <w:lang w:val="en-IN"/>
        </w:rPr>
        <w:t>(response =&gt; {</w:t>
      </w:r>
    </w:p>
    <w:p w14:paraId="63A06055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    </w:t>
      </w:r>
      <w:proofErr w:type="gramStart"/>
      <w:r w:rsidRPr="0082562E">
        <w:rPr>
          <w:sz w:val="50"/>
          <w:szCs w:val="50"/>
          <w:lang w:val="en-IN"/>
        </w:rPr>
        <w:t>console.log(</w:t>
      </w:r>
      <w:proofErr w:type="gramEnd"/>
      <w:r w:rsidRPr="0082562E">
        <w:rPr>
          <w:sz w:val="50"/>
          <w:szCs w:val="50"/>
          <w:lang w:val="en-IN"/>
        </w:rPr>
        <w:t>'Server response:', response);</w:t>
      </w:r>
    </w:p>
    <w:p w14:paraId="1A9C8568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 xml:space="preserve">    });</w:t>
      </w:r>
    </w:p>
    <w:p w14:paraId="01B6A92C" w14:textId="77777777" w:rsidR="00FE01F9" w:rsidRPr="0082562E" w:rsidRDefault="00FE01F9" w:rsidP="00FE01F9">
      <w:pPr>
        <w:rPr>
          <w:sz w:val="50"/>
          <w:szCs w:val="50"/>
          <w:lang w:val="en-IN"/>
        </w:rPr>
      </w:pPr>
      <w:r w:rsidRPr="0082562E">
        <w:rPr>
          <w:sz w:val="50"/>
          <w:szCs w:val="50"/>
          <w:lang w:val="en-IN"/>
        </w:rPr>
        <w:t>}</w:t>
      </w:r>
    </w:p>
    <w:p w14:paraId="391828FB" w14:textId="77777777" w:rsidR="00FE01F9" w:rsidRPr="0082562E" w:rsidRDefault="00FE01F9">
      <w:pPr>
        <w:rPr>
          <w:sz w:val="50"/>
          <w:szCs w:val="50"/>
        </w:rPr>
      </w:pPr>
    </w:p>
    <w:sectPr w:rsidR="00FE01F9" w:rsidRPr="00825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963769">
    <w:abstractNumId w:val="8"/>
  </w:num>
  <w:num w:numId="2" w16cid:durableId="52317299">
    <w:abstractNumId w:val="6"/>
  </w:num>
  <w:num w:numId="3" w16cid:durableId="660691835">
    <w:abstractNumId w:val="5"/>
  </w:num>
  <w:num w:numId="4" w16cid:durableId="1294557161">
    <w:abstractNumId w:val="4"/>
  </w:num>
  <w:num w:numId="5" w16cid:durableId="246498017">
    <w:abstractNumId w:val="7"/>
  </w:num>
  <w:num w:numId="6" w16cid:durableId="2084838314">
    <w:abstractNumId w:val="3"/>
  </w:num>
  <w:num w:numId="7" w16cid:durableId="1444492030">
    <w:abstractNumId w:val="2"/>
  </w:num>
  <w:num w:numId="8" w16cid:durableId="328218282">
    <w:abstractNumId w:val="1"/>
  </w:num>
  <w:num w:numId="9" w16cid:durableId="77733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DCF"/>
    <w:rsid w:val="007455F4"/>
    <w:rsid w:val="00777F9D"/>
    <w:rsid w:val="007F234D"/>
    <w:rsid w:val="0082562E"/>
    <w:rsid w:val="00AA1D8D"/>
    <w:rsid w:val="00B47730"/>
    <w:rsid w:val="00CB0664"/>
    <w:rsid w:val="00FC693F"/>
    <w:rsid w:val="00FE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76172"/>
  <w14:defaultImageDpi w14:val="300"/>
  <w15:docId w15:val="{322D0B76-6F8C-4C47-9BC6-AB036BD5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3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5</cp:revision>
  <dcterms:created xsi:type="dcterms:W3CDTF">2013-12-23T23:15:00Z</dcterms:created>
  <dcterms:modified xsi:type="dcterms:W3CDTF">2025-03-24T03:23:00Z</dcterms:modified>
  <cp:category/>
</cp:coreProperties>
</file>