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Life Cycle Hooks in Angular 15</w:t>
      </w:r>
    </w:p>
    <w:p>
      <w:r>
        <w:t>In Angular, Life Cycle Hooks are special methods that allow developers to tap into key moments in a component or directive's lifecycle. They provide the ability to run custom logic at specific stages, such as when a component is created, initialized, updated, or destroyed.</w:t>
      </w:r>
    </w:p>
    <w:p>
      <w:pPr>
        <w:pStyle w:val="Heading2"/>
      </w:pPr>
      <w:r>
        <w:t>Common Angular 15 Life Cycle Hooks</w:t>
      </w:r>
    </w:p>
    <w:p>
      <w:pPr>
        <w:pStyle w:val="Heading3"/>
      </w:pPr>
      <w:r>
        <w:t>ngOnChanges</w:t>
      </w:r>
    </w:p>
    <w:p>
      <w:r>
        <w:t>When called: Before ngOnInit and whenever one or more data-bound input properties change.</w:t>
      </w:r>
    </w:p>
    <w:p>
      <w:r>
        <w:t>Purpose: Responds to changes in input properties.</w:t>
      </w:r>
    </w:p>
    <w:p>
      <w:pPr>
        <w:pStyle w:val="IntenseQuote"/>
      </w:pPr>
      <w:r>
        <w:t>ngOnChanges(changes: SimpleChanges): void {</w:t>
        <w:br/>
        <w:t xml:space="preserve">    // Code to handle input property changes</w:t>
        <w:br/>
        <w:t>}</w:t>
      </w:r>
    </w:p>
    <w:p>
      <w:pPr>
        <w:pStyle w:val="Heading3"/>
      </w:pPr>
      <w:r>
        <w:t>ngOnInit</w:t>
      </w:r>
    </w:p>
    <w:p>
      <w:r>
        <w:t>When called: Once, after the first ngOnChanges.</w:t>
      </w:r>
    </w:p>
    <w:p>
      <w:r>
        <w:t>Purpose: Initialize the component, set up the initial state.</w:t>
      </w:r>
    </w:p>
    <w:p>
      <w:pPr>
        <w:pStyle w:val="IntenseQuote"/>
      </w:pPr>
      <w:r>
        <w:t>ngOnInit(): void {</w:t>
        <w:br/>
        <w:t xml:space="preserve">    // Initialization logic here</w:t>
        <w:br/>
        <w:t>}</w:t>
      </w:r>
    </w:p>
    <w:p>
      <w:pPr>
        <w:pStyle w:val="Heading3"/>
      </w:pPr>
      <w:r>
        <w:t>ngDoCheck</w:t>
      </w:r>
    </w:p>
    <w:p>
      <w:r>
        <w:t>When called: During every change detection run.</w:t>
      </w:r>
    </w:p>
    <w:p>
      <w:r>
        <w:t>Purpose: Detect and act upon changes that Angular cannot or will not detect on its own.</w:t>
      </w:r>
    </w:p>
    <w:p>
      <w:pPr>
        <w:pStyle w:val="IntenseQuote"/>
      </w:pPr>
      <w:r>
        <w:t>ngDoCheck(): void {</w:t>
        <w:br/>
        <w:t xml:space="preserve">    // Custom change detection</w:t>
        <w:br/>
        <w:t>}</w:t>
      </w:r>
    </w:p>
    <w:p>
      <w:pPr>
        <w:pStyle w:val="Heading3"/>
      </w:pPr>
      <w:r>
        <w:t>ngAfterContentInit</w:t>
      </w:r>
    </w:p>
    <w:p>
      <w:r>
        <w:t>When called: After Angular projects external content into the component's view (ng-content).</w:t>
      </w:r>
    </w:p>
    <w:p>
      <w:r>
        <w:t>Purpose: Respond after content (ng-content) has been projected into view.</w:t>
      </w:r>
    </w:p>
    <w:p>
      <w:pPr>
        <w:pStyle w:val="IntenseQuote"/>
      </w:pPr>
      <w:r>
        <w:t>ngAfterContentInit(): void {</w:t>
        <w:br/>
        <w:t xml:space="preserve">    // Logic after content projection</w:t>
        <w:br/>
        <w:t>}</w:t>
      </w:r>
    </w:p>
    <w:p>
      <w:pPr>
        <w:pStyle w:val="Heading3"/>
      </w:pPr>
      <w:r>
        <w:t>ngAfterContentChecked</w:t>
      </w:r>
    </w:p>
    <w:p>
      <w:r>
        <w:t>When called: After every check of projected content.</w:t>
      </w:r>
    </w:p>
    <w:p>
      <w:r>
        <w:t>Purpose: React after every change detection cycle for projected content.</w:t>
      </w:r>
    </w:p>
    <w:p>
      <w:pPr>
        <w:pStyle w:val="IntenseQuote"/>
      </w:pPr>
      <w:r>
        <w:t>ngAfterContentChecked(): void {</w:t>
        <w:br/>
        <w:t xml:space="preserve">    // Logic after content is checked</w:t>
        <w:br/>
        <w:t>}</w:t>
      </w:r>
    </w:p>
    <w:p>
      <w:pPr>
        <w:pStyle w:val="Heading3"/>
      </w:pPr>
      <w:r>
        <w:t>ngAfterViewInit</w:t>
      </w:r>
    </w:p>
    <w:p>
      <w:r>
        <w:t>When called: After the component's view and child views are initialized.</w:t>
      </w:r>
    </w:p>
    <w:p>
      <w:r>
        <w:t>Purpose: Execute logic once views are fully initialized.</w:t>
      </w:r>
    </w:p>
    <w:p>
      <w:pPr>
        <w:pStyle w:val="IntenseQuote"/>
      </w:pPr>
      <w:r>
        <w:t>ngAfterViewInit(): void {</w:t>
        <w:br/>
        <w:t xml:space="preserve">    // Logic after view initialization</w:t>
        <w:br/>
        <w:t>}</w:t>
      </w:r>
    </w:p>
    <w:p>
      <w:pPr>
        <w:pStyle w:val="Heading3"/>
      </w:pPr>
      <w:r>
        <w:t>ngAfterViewChecked</w:t>
      </w:r>
    </w:p>
    <w:p>
      <w:r>
        <w:t>When called: After every check of the component's view and child views.</w:t>
      </w:r>
    </w:p>
    <w:p>
      <w:r>
        <w:t>Purpose: Execute logic after every change detection run for views.</w:t>
      </w:r>
    </w:p>
    <w:p>
      <w:pPr>
        <w:pStyle w:val="IntenseQuote"/>
      </w:pPr>
      <w:r>
        <w:t>ngAfterViewChecked(): void {</w:t>
        <w:br/>
        <w:t xml:space="preserve">    // Logic after view checked</w:t>
        <w:br/>
        <w:t>}</w:t>
      </w:r>
    </w:p>
    <w:p>
      <w:pPr>
        <w:pStyle w:val="Heading3"/>
      </w:pPr>
      <w:r>
        <w:t>ngOnDestroy</w:t>
      </w:r>
    </w:p>
    <w:p>
      <w:r>
        <w:t>When called: Just before Angular destroys the component or directive.</w:t>
      </w:r>
    </w:p>
    <w:p>
      <w:r>
        <w:t>Purpose: Clean up resources like subscriptions, intervals, etc.</w:t>
      </w:r>
    </w:p>
    <w:p>
      <w:pPr>
        <w:pStyle w:val="IntenseQuote"/>
      </w:pPr>
      <w:r>
        <w:t>ngOnDestroy(): void {</w:t>
        <w:br/>
        <w:t xml:space="preserve">    // Cleanup logic</w:t>
        <w:br/>
        <w:t>}</w:t>
      </w:r>
    </w:p>
    <w:p>
      <w:pPr>
        <w:pStyle w:val="Heading2"/>
      </w:pPr>
      <w:r>
        <w:t>Usage Example</w:t>
      </w:r>
    </w:p>
    <w:p>
      <w:pPr>
        <w:pStyle w:val="IntenseQuote"/>
      </w:pPr>
      <w:r>
        <w:t>import { Component, OnInit, OnDestroy } from '@angular/core';</w:t>
        <w:br/>
        <w:br/>
        <w:t>@Component({</w:t>
        <w:br/>
        <w:t xml:space="preserve">  selector: 'app-sample',</w:t>
        <w:br/>
        <w:t xml:space="preserve">  templateUrl: './sample.component.html'</w:t>
        <w:br/>
        <w:t>})</w:t>
        <w:br/>
        <w:t>export class SampleComponent implements OnInit, OnDestroy {</w:t>
        <w:br/>
        <w:t xml:space="preserve">  ngOnInit(): void {</w:t>
        <w:br/>
        <w:t xml:space="preserve">    console.log('Component Initialized');</w:t>
        <w:br/>
        <w:t xml:space="preserve">  }</w:t>
        <w:br/>
        <w:br/>
        <w:t xml:space="preserve">  ngOnDestroy(): void {</w:t>
        <w:br/>
        <w:t xml:space="preserve">    console.log('Component Destroyed');</w:t>
        <w:br/>
        <w:t xml:space="preserve">  }</w:t>
        <w:br/>
        <w:t>}</w:t>
      </w:r>
    </w:p>
    <w:p>
      <w:pPr>
        <w:pStyle w:val="Heading2"/>
      </w:pPr>
      <w:r>
        <w:t>Benefits of Life Cycle Hooks</w:t>
      </w:r>
    </w:p>
    <w:p>
      <w:r>
        <w:t>- Fine-grained control over component behavior.</w:t>
        <w:br/>
        <w:t>- Proper resource management (e.g., unsubscribing from Observables).</w:t>
        <w:br/>
        <w:t>- Better performance optimization by avoiding unnecessary checks.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