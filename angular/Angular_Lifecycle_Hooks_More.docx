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Life Cycle Hooks in Angular 15</w:t>
      </w:r>
    </w:p>
    <w:p>
      <w:r>
        <w:t>In Angular, a component or directive undergoes several phases from creation to destruction. Angular provides lifecycle hooks to engage with these phases. Below is an explanation covering Types, Advantages, Need, and Usage.</w:t>
      </w:r>
    </w:p>
    <w:p>
      <w:pPr>
        <w:pStyle w:val="Heading1"/>
      </w:pPr>
      <w:r>
        <w:t>1. Types of Life Cycle Hooks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Hook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ngOnChanges()</w:t>
            </w:r>
          </w:p>
        </w:tc>
        <w:tc>
          <w:tcPr>
            <w:tcW w:type="dxa" w:w="4320"/>
          </w:tcPr>
          <w:p>
            <w:r>
              <w:t>Called when an input-bound property changes.</w:t>
            </w:r>
          </w:p>
        </w:tc>
      </w:tr>
      <w:tr>
        <w:tc>
          <w:tcPr>
            <w:tcW w:type="dxa" w:w="4320"/>
          </w:tcPr>
          <w:p>
            <w:r>
              <w:t>ngOnInit()</w:t>
            </w:r>
          </w:p>
        </w:tc>
        <w:tc>
          <w:tcPr>
            <w:tcW w:type="dxa" w:w="4320"/>
          </w:tcPr>
          <w:p>
            <w:r>
              <w:t>Called once after the first ngOnChanges(). Used for component initialization.</w:t>
            </w:r>
          </w:p>
        </w:tc>
      </w:tr>
      <w:tr>
        <w:tc>
          <w:tcPr>
            <w:tcW w:type="dxa" w:w="4320"/>
          </w:tcPr>
          <w:p>
            <w:r>
              <w:t>ngDoCheck()</w:t>
            </w:r>
          </w:p>
        </w:tc>
        <w:tc>
          <w:tcPr>
            <w:tcW w:type="dxa" w:w="4320"/>
          </w:tcPr>
          <w:p>
            <w:r>
              <w:t>Detect and act upon changes that Angular can't or won't detect on its own.</w:t>
            </w:r>
          </w:p>
        </w:tc>
      </w:tr>
      <w:tr>
        <w:tc>
          <w:tcPr>
            <w:tcW w:type="dxa" w:w="4320"/>
          </w:tcPr>
          <w:p>
            <w:r>
              <w:t>ngAfterContentInit()</w:t>
            </w:r>
          </w:p>
        </w:tc>
        <w:tc>
          <w:tcPr>
            <w:tcW w:type="dxa" w:w="4320"/>
          </w:tcPr>
          <w:p>
            <w:r>
              <w:t>Called after ngOnInit() when content projected into the component is initialized.</w:t>
            </w:r>
          </w:p>
        </w:tc>
      </w:tr>
      <w:tr>
        <w:tc>
          <w:tcPr>
            <w:tcW w:type="dxa" w:w="4320"/>
          </w:tcPr>
          <w:p>
            <w:r>
              <w:t>ngAfterContentChecked()</w:t>
            </w:r>
          </w:p>
        </w:tc>
        <w:tc>
          <w:tcPr>
            <w:tcW w:type="dxa" w:w="4320"/>
          </w:tcPr>
          <w:p>
            <w:r>
              <w:t>Called after every check of projected content.</w:t>
            </w:r>
          </w:p>
        </w:tc>
      </w:tr>
      <w:tr>
        <w:tc>
          <w:tcPr>
            <w:tcW w:type="dxa" w:w="4320"/>
          </w:tcPr>
          <w:p>
            <w:r>
              <w:t>ngAfterViewInit()</w:t>
            </w:r>
          </w:p>
        </w:tc>
        <w:tc>
          <w:tcPr>
            <w:tcW w:type="dxa" w:w="4320"/>
          </w:tcPr>
          <w:p>
            <w:r>
              <w:t>Called after the component's view (and its child views) has been initialized.</w:t>
            </w:r>
          </w:p>
        </w:tc>
      </w:tr>
      <w:tr>
        <w:tc>
          <w:tcPr>
            <w:tcW w:type="dxa" w:w="4320"/>
          </w:tcPr>
          <w:p>
            <w:r>
              <w:t>ngAfterViewChecked()</w:t>
            </w:r>
          </w:p>
        </w:tc>
        <w:tc>
          <w:tcPr>
            <w:tcW w:type="dxa" w:w="4320"/>
          </w:tcPr>
          <w:p>
            <w:r>
              <w:t>Called after every check of the component’s views.</w:t>
            </w:r>
          </w:p>
        </w:tc>
      </w:tr>
      <w:tr>
        <w:tc>
          <w:tcPr>
            <w:tcW w:type="dxa" w:w="4320"/>
          </w:tcPr>
          <w:p>
            <w:r>
              <w:t>ngOnDestroy()</w:t>
            </w:r>
          </w:p>
        </w:tc>
        <w:tc>
          <w:tcPr>
            <w:tcW w:type="dxa" w:w="4320"/>
          </w:tcPr>
          <w:p>
            <w:r>
              <w:t>Called just before Angular destroys the component. Used for cleanup like unsubscribing observables.</w:t>
            </w:r>
          </w:p>
        </w:tc>
      </w:tr>
    </w:tbl>
    <w:p>
      <w:pPr>
        <w:pStyle w:val="Heading1"/>
      </w:pPr>
      <w:r>
        <w:t>2. Advantages</w:t>
      </w:r>
    </w:p>
    <w:p>
      <w:pPr>
        <w:pStyle w:val="ListBullet"/>
      </w:pPr>
      <w:r>
        <w:t>Better Control: Enables fine-grained control over component behavior during different phases.</w:t>
      </w:r>
    </w:p>
    <w:p>
      <w:pPr>
        <w:pStyle w:val="ListBullet"/>
      </w:pPr>
      <w:r>
        <w:t>Optimization: Allows developers to run heavy logic (e.g., API calls) only once (ngOnInit), rather than on every change.</w:t>
      </w:r>
    </w:p>
    <w:p>
      <w:pPr>
        <w:pStyle w:val="ListBullet"/>
      </w:pPr>
      <w:r>
        <w:t>Clean-up: ngOnDestroy helps in avoiding memory leaks by allowing resource deallocation.</w:t>
      </w:r>
    </w:p>
    <w:p>
      <w:pPr>
        <w:pStyle w:val="ListBullet"/>
      </w:pPr>
      <w:r>
        <w:t>Custom Logic: Hooks like ngDoCheck let developers implement custom change detection logic.</w:t>
      </w:r>
    </w:p>
    <w:p>
      <w:pPr>
        <w:pStyle w:val="Heading1"/>
      </w:pPr>
      <w:r>
        <w:t>3. Need</w:t>
      </w:r>
    </w:p>
    <w:p>
      <w:pPr>
        <w:pStyle w:val="ListBullet"/>
      </w:pPr>
      <w:r>
        <w:t>Resource Management: To handle subscriptions, listeners, or API calls properly.</w:t>
      </w:r>
    </w:p>
    <w:p>
      <w:pPr>
        <w:pStyle w:val="ListBullet"/>
      </w:pPr>
      <w:r>
        <w:t>State Initialization: To initialize data/state when a component is created.</w:t>
      </w:r>
    </w:p>
    <w:p>
      <w:pPr>
        <w:pStyle w:val="ListBullet"/>
      </w:pPr>
      <w:r>
        <w:t>Change Detection: To act upon input changes and view/content updates.</w:t>
      </w:r>
    </w:p>
    <w:p>
      <w:pPr>
        <w:pStyle w:val="ListBullet"/>
      </w:pPr>
      <w:r>
        <w:t>Performance: Avoid unnecessary computation by hooking into precise lifecycle phases.</w:t>
      </w:r>
    </w:p>
    <w:p>
      <w:pPr>
        <w:pStyle w:val="Heading1"/>
      </w:pPr>
      <w:r>
        <w:t>4. Usage</w:t>
      </w:r>
    </w:p>
    <w:p>
      <w:r>
        <w:t>Here's an example of how lifecycle hooks are used in Angular:</w:t>
      </w:r>
    </w:p>
    <w:p>
      <w:pPr/>
      <w:r>
        <w:t>import { Component, OnInit, OnChanges, SimpleChanges, OnDestroy } from '@angular/core';</w:t>
        <w:br/>
        <w:br/>
        <w:t>@Component({</w:t>
        <w:br/>
        <w:t xml:space="preserve">  selector: 'app-demo',</w:t>
        <w:br/>
        <w:t xml:space="preserve">  templateUrl: './demo.component.html',</w:t>
        <w:br/>
        <w:t xml:space="preserve">  styleUrls: ['./demo.component.css']</w:t>
        <w:br/>
        <w:t>})</w:t>
        <w:br/>
        <w:t>export class DemoComponent implements OnInit, OnChanges, OnDestroy {</w:t>
        <w:br/>
        <w:t xml:space="preserve">  </w:t>
        <w:br/>
        <w:t xml:space="preserve">  @Input() data: any;</w:t>
        <w:br/>
        <w:br/>
        <w:t xml:space="preserve">  constructor() {</w:t>
        <w:br/>
        <w:t xml:space="preserve">    console.log('Constructor called');</w:t>
        <w:br/>
        <w:t xml:space="preserve">  }</w:t>
        <w:br/>
        <w:br/>
        <w:t xml:space="preserve">  ngOnChanges(changes: SimpleChanges) {</w:t>
        <w:br/>
        <w:t xml:space="preserve">    console.log('ngOnChanges called', changes);</w:t>
        <w:br/>
        <w:t xml:space="preserve">  }</w:t>
        <w:br/>
        <w:br/>
        <w:t xml:space="preserve">  ngOnInit(): void {</w:t>
        <w:br/>
        <w:t xml:space="preserve">    console.log('ngOnInit called');</w:t>
        <w:br/>
        <w:t xml:space="preserve">  }</w:t>
        <w:br/>
        <w:br/>
        <w:t xml:space="preserve">  ngOnDestroy(): void {</w:t>
        <w:br/>
        <w:t xml:space="preserve">    console.log('ngOnDestroy called');</w:t>
        <w:br/>
        <w:t xml:space="preserve">  }</w:t>
        <w:br/>
        <w:t>}</w:t>
      </w:r>
    </w:p>
    <w:p>
      <w:pPr>
        <w:pStyle w:val="Heading1"/>
      </w:pPr>
      <w:r>
        <w:t>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Hook</w:t>
            </w:r>
          </w:p>
        </w:tc>
        <w:tc>
          <w:tcPr>
            <w:tcW w:type="dxa" w:w="4320"/>
          </w:tcPr>
          <w:p>
            <w:r>
              <w:t>Typical Use Case</w:t>
            </w:r>
          </w:p>
        </w:tc>
      </w:tr>
      <w:tr>
        <w:tc>
          <w:tcPr>
            <w:tcW w:type="dxa" w:w="4320"/>
          </w:tcPr>
          <w:p>
            <w:r>
              <w:t>ngOnChanges()</w:t>
            </w:r>
          </w:p>
        </w:tc>
        <w:tc>
          <w:tcPr>
            <w:tcW w:type="dxa" w:w="4320"/>
          </w:tcPr>
          <w:p>
            <w:r>
              <w:t>Respond to input changes.</w:t>
            </w:r>
          </w:p>
        </w:tc>
      </w:tr>
      <w:tr>
        <w:tc>
          <w:tcPr>
            <w:tcW w:type="dxa" w:w="4320"/>
          </w:tcPr>
          <w:p>
            <w:r>
              <w:t>ngOnInit()</w:t>
            </w:r>
          </w:p>
        </w:tc>
        <w:tc>
          <w:tcPr>
            <w:tcW w:type="dxa" w:w="4320"/>
          </w:tcPr>
          <w:p>
            <w:r>
              <w:t>Fetch data, initialize logic.</w:t>
            </w:r>
          </w:p>
        </w:tc>
      </w:tr>
      <w:tr>
        <w:tc>
          <w:tcPr>
            <w:tcW w:type="dxa" w:w="4320"/>
          </w:tcPr>
          <w:p>
            <w:r>
              <w:t>ngDoCheck()</w:t>
            </w:r>
          </w:p>
        </w:tc>
        <w:tc>
          <w:tcPr>
            <w:tcW w:type="dxa" w:w="4320"/>
          </w:tcPr>
          <w:p>
            <w:r>
              <w:t>Custom change detection.</w:t>
            </w:r>
          </w:p>
        </w:tc>
      </w:tr>
      <w:tr>
        <w:tc>
          <w:tcPr>
            <w:tcW w:type="dxa" w:w="4320"/>
          </w:tcPr>
          <w:p>
            <w:r>
              <w:t>ngAfterContentInit()</w:t>
            </w:r>
          </w:p>
        </w:tc>
        <w:tc>
          <w:tcPr>
            <w:tcW w:type="dxa" w:w="4320"/>
          </w:tcPr>
          <w:p>
            <w:r>
              <w:t>Initialize projected content.</w:t>
            </w:r>
          </w:p>
        </w:tc>
      </w:tr>
      <w:tr>
        <w:tc>
          <w:tcPr>
            <w:tcW w:type="dxa" w:w="4320"/>
          </w:tcPr>
          <w:p>
            <w:r>
              <w:t>ngAfterContentChecked()</w:t>
            </w:r>
          </w:p>
        </w:tc>
        <w:tc>
          <w:tcPr>
            <w:tcW w:type="dxa" w:w="4320"/>
          </w:tcPr>
          <w:p>
            <w:r>
              <w:t>Act on projected content checks.</w:t>
            </w:r>
          </w:p>
        </w:tc>
      </w:tr>
      <w:tr>
        <w:tc>
          <w:tcPr>
            <w:tcW w:type="dxa" w:w="4320"/>
          </w:tcPr>
          <w:p>
            <w:r>
              <w:t>ngAfterViewInit()</w:t>
            </w:r>
          </w:p>
        </w:tc>
        <w:tc>
          <w:tcPr>
            <w:tcW w:type="dxa" w:w="4320"/>
          </w:tcPr>
          <w:p>
            <w:r>
              <w:t>Interact with view/query child elements.</w:t>
            </w:r>
          </w:p>
        </w:tc>
      </w:tr>
      <w:tr>
        <w:tc>
          <w:tcPr>
            <w:tcW w:type="dxa" w:w="4320"/>
          </w:tcPr>
          <w:p>
            <w:r>
              <w:t>ngAfterViewChecked()</w:t>
            </w:r>
          </w:p>
        </w:tc>
        <w:tc>
          <w:tcPr>
            <w:tcW w:type="dxa" w:w="4320"/>
          </w:tcPr>
          <w:p>
            <w:r>
              <w:t>Respond to view checks.</w:t>
            </w:r>
          </w:p>
        </w:tc>
      </w:tr>
      <w:tr>
        <w:tc>
          <w:tcPr>
            <w:tcW w:type="dxa" w:w="4320"/>
          </w:tcPr>
          <w:p>
            <w:r>
              <w:t>ngOnDestroy()</w:t>
            </w:r>
          </w:p>
        </w:tc>
        <w:tc>
          <w:tcPr>
            <w:tcW w:type="dxa" w:w="4320"/>
          </w:tcPr>
          <w:p>
            <w:r>
              <w:t>Cleanup resources.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