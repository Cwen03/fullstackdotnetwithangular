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Binding in Angular 15</w:t>
      </w:r>
    </w:p>
    <w:p>
      <w:pPr>
        <w:pStyle w:val="Heading1"/>
      </w:pPr>
      <w:r>
        <w:t>1. What is Data Binding in Angular 15?</w:t>
      </w:r>
    </w:p>
    <w:p>
      <w:r>
        <w:t>Data Binding in Angular 15 is the mechanism that allows communication between the component (TypeScript code) and the view (HTML template). It synchronizes the data between the model (component) and the view (template) so that any change in the component is reflected in the view and vice versa.</w:t>
      </w:r>
    </w:p>
    <w:p>
      <w:pPr>
        <w:pStyle w:val="Heading1"/>
      </w:pPr>
      <w:r>
        <w:t>2. Types of Data Binding</w:t>
      </w:r>
    </w:p>
    <w:p>
      <w:pPr>
        <w:pStyle w:val="ListBullet"/>
      </w:pPr>
      <w:r>
        <w:t>a) Interpolation (`{{ }}`)</w:t>
      </w:r>
    </w:p>
    <w:p>
      <w:r>
        <w:t>Inserts dynamic data from the component to the template.</w:t>
        <w:br/>
        <w:t>Example: &lt;h1&gt;{{ title }}&lt;/h1&gt;</w:t>
      </w:r>
    </w:p>
    <w:p>
      <w:pPr>
        <w:pStyle w:val="ListBullet"/>
      </w:pPr>
      <w:r>
        <w:t>b) Property Binding (`[property]`)</w:t>
      </w:r>
    </w:p>
    <w:p>
      <w:r>
        <w:t>Binds values to the DOM properties of HTML elements.</w:t>
        <w:br/>
        <w:t>Example: &lt;img [src]="imageUrl"&gt;</w:t>
      </w:r>
    </w:p>
    <w:p>
      <w:pPr>
        <w:pStyle w:val="ListBullet"/>
      </w:pPr>
      <w:r>
        <w:t>c) Event Binding (`(event)`)</w:t>
      </w:r>
    </w:p>
    <w:p>
      <w:r>
        <w:t>Binds methods to DOM events like clicks, input, etc.</w:t>
        <w:br/>
        <w:t>Example: &lt;button (click)="onClick()"&gt;Click Me&lt;/button&gt;</w:t>
      </w:r>
    </w:p>
    <w:p>
      <w:pPr>
        <w:pStyle w:val="ListBullet"/>
      </w:pPr>
      <w:r>
        <w:t>d) Two-Way Binding (`[(ngModel)]`)</w:t>
      </w:r>
    </w:p>
    <w:p>
      <w:r>
        <w:t>Combines property binding and event binding for seamless synchronization.</w:t>
        <w:br/>
        <w:t>Requires FormsModule.</w:t>
        <w:br/>
        <w:t>Example: &lt;input [(ngModel)]="username"&gt;</w:t>
      </w:r>
    </w:p>
    <w:p>
      <w:pPr>
        <w:pStyle w:val="ListBullet"/>
      </w:pPr>
      <w:r>
        <w:t>e) Attribute Binding (`[attr.attributeName]`)</w:t>
      </w:r>
    </w:p>
    <w:p>
      <w:r>
        <w:t>Binds values to HTML attributes.</w:t>
        <w:br/>
        <w:t>Example: &lt;td [attr.colspan]="colspan"&gt;</w:t>
      </w:r>
    </w:p>
    <w:p>
      <w:pPr>
        <w:pStyle w:val="Heading1"/>
      </w:pPr>
      <w:r>
        <w:t>3. Advantages of Data Binding</w:t>
      </w:r>
    </w:p>
    <w:p>
      <w:pPr>
        <w:pStyle w:val="ListBullet"/>
      </w:pPr>
      <w:r>
        <w:t>Simplifies DOM Manipulation: Automatically updates the DOM when the model changes.</w:t>
      </w:r>
    </w:p>
    <w:p>
      <w:pPr>
        <w:pStyle w:val="ListBullet"/>
      </w:pPr>
      <w:r>
        <w:t>Improves Productivity: Reduces boilerplate code and manual syncing.</w:t>
      </w:r>
    </w:p>
    <w:p>
      <w:pPr>
        <w:pStyle w:val="ListBullet"/>
      </w:pPr>
      <w:r>
        <w:t>Reactive UI: Enhances user experience by making the UI more responsive.</w:t>
      </w:r>
    </w:p>
    <w:p>
      <w:pPr>
        <w:pStyle w:val="ListBullet"/>
      </w:pPr>
      <w:r>
        <w:t>Cleaner Code: Separates logic and UI, improving readability and maintainability.</w:t>
      </w:r>
    </w:p>
    <w:p>
      <w:pPr>
        <w:pStyle w:val="ListBullet"/>
      </w:pPr>
      <w:r>
        <w:t>Supports MVVM: Encourages a clean MVVM (Model-View-ViewModel) architecture.</w:t>
      </w:r>
    </w:p>
    <w:p>
      <w:pPr>
        <w:pStyle w:val="Heading1"/>
      </w:pPr>
      <w:r>
        <w:t>4. Need for Data Binding</w:t>
      </w:r>
    </w:p>
    <w:p>
      <w:pPr>
        <w:pStyle w:val="ListBullet"/>
      </w:pPr>
      <w:r>
        <w:t>Dynamic Data Rendering: Applications often need to render and update dynamic data (e.g., user input, API responses).</w:t>
      </w:r>
    </w:p>
    <w:p>
      <w:pPr>
        <w:pStyle w:val="ListBullet"/>
      </w:pPr>
      <w:r>
        <w:t>Event Handling: Interactivity with user actions like clicks and form submissions.</w:t>
      </w:r>
    </w:p>
    <w:p>
      <w:pPr>
        <w:pStyle w:val="ListBullet"/>
      </w:pPr>
      <w:r>
        <w:t>Synchronizing Model and View: Ensures consistency between business logic and user interface.</w:t>
      </w:r>
    </w:p>
    <w:p>
      <w:pPr>
        <w:pStyle w:val="ListBullet"/>
      </w:pPr>
      <w:r>
        <w:t>Reduce Redundancy: Automates repetitive DOM updates to minimize manual coding effort.</w:t>
      </w:r>
    </w:p>
    <w:p>
      <w:pPr>
        <w:pStyle w:val="Heading1"/>
      </w:pPr>
      <w:r>
        <w:t>5. Usage in Angular 15</w:t>
      </w:r>
    </w:p>
    <w:p>
      <w:pPr>
        <w:pStyle w:val="ListBullet"/>
      </w:pPr>
      <w:r>
        <w:t>Interpolation:</w:t>
      </w:r>
    </w:p>
    <w:p>
      <w:r>
        <w:rPr>
          <w:rFonts w:ascii="Courier New" w:hAnsi="Courier New"/>
          <w:color w:val="000000"/>
          <w:sz w:val="20"/>
        </w:rPr>
        <w:t>&lt;p&gt;Welcome, {{ userName }}!&lt;/p&gt;</w:t>
      </w:r>
    </w:p>
    <w:p>
      <w:pPr>
        <w:pStyle w:val="ListBullet"/>
      </w:pPr>
      <w:r>
        <w:t>Property Binding:</w:t>
      </w:r>
    </w:p>
    <w:p>
      <w:r>
        <w:rPr>
          <w:rFonts w:ascii="Courier New" w:hAnsi="Courier New"/>
          <w:color w:val="000000"/>
          <w:sz w:val="20"/>
        </w:rPr>
        <w:t>&lt;img [src]="profilePicUrl"&gt;</w:t>
      </w:r>
    </w:p>
    <w:p>
      <w:pPr>
        <w:pStyle w:val="ListBullet"/>
      </w:pPr>
      <w:r>
        <w:t>Event Binding:</w:t>
      </w:r>
    </w:p>
    <w:p>
      <w:r>
        <w:rPr>
          <w:rFonts w:ascii="Courier New" w:hAnsi="Courier New"/>
          <w:color w:val="000000"/>
          <w:sz w:val="20"/>
        </w:rPr>
        <w:t>&lt;button (click)="logMessage()"&gt;Log&lt;/button&gt;</w:t>
      </w:r>
    </w:p>
    <w:p>
      <w:pPr>
        <w:pStyle w:val="ListBullet"/>
      </w:pPr>
      <w:r>
        <w:t>Two-Way Binding:</w:t>
      </w:r>
    </w:p>
    <w:p>
      <w:r>
        <w:rPr>
          <w:rFonts w:ascii="Courier New" w:hAnsi="Courier New"/>
          <w:color w:val="000000"/>
          <w:sz w:val="20"/>
        </w:rPr>
        <w:t>&lt;input [(ngModel)]="userInput"&gt;</w:t>
        <w:br/>
        <w:t>&lt;p&gt;You typed: {{ userInput }}&lt;/p&gt;</w:t>
      </w:r>
    </w:p>
    <w:p>
      <w:pPr>
        <w:pStyle w:val="ListBullet"/>
      </w:pPr>
      <w:r>
        <w:t>Attribute Binding:</w:t>
      </w:r>
    </w:p>
    <w:p>
      <w:r>
        <w:rPr>
          <w:rFonts w:ascii="Courier New" w:hAnsi="Courier New"/>
          <w:color w:val="000000"/>
          <w:sz w:val="20"/>
        </w:rPr>
        <w:t>&lt;div [attr.role]="'alert'"&gt;Alert Message&lt;/div&gt;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